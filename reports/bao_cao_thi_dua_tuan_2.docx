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86"/>
        <w:gridCol w:w="4986"/>
      </w:tblGrid>
      <w:tr>
        <w:tc>
          <w:tcPr>
            <w:tcW w:type="dxa" w:w="4986"/>
          </w:tcPr>
          <w:p>
            <w:pPr>
              <w:jc w:val="center"/>
            </w:pPr>
            <w:r>
              <w:rPr>
                <w:rFonts w:ascii="Times New Roman" w:hAnsi="Times New Roman" w:eastAsia="Times New Roman"/>
                <w:b/>
                <w:sz w:val="24"/>
              </w:rPr>
              <w:t>TRƯỜNG TH&amp;THCS AN LINH</w:t>
              <w:br/>
              <w:t>----------------</w:t>
            </w:r>
          </w:p>
        </w:tc>
        <w:tc>
          <w:tcPr>
            <w:tcW w:type="dxa" w:w="4986"/>
          </w:tcPr>
          <w:p>
            <w:pPr>
              <w:jc w:val="center"/>
            </w:pPr>
            <w:r>
              <w:rPr>
                <w:rFonts w:ascii="Times New Roman" w:hAnsi="Times New Roman" w:eastAsia="Times New Roman"/>
                <w:b/>
                <w:sz w:val="24"/>
              </w:rPr>
              <w:t>CỘNG HÒA XÃ HỘI CHỦ NGHĨA VIỆT NAM</w:t>
              <w:br/>
              <w:t>Độc lập - Tự do - Hạnh phúc</w:t>
            </w:r>
          </w:p>
        </w:tc>
      </w:tr>
    </w:tbl>
    <w:p>
      <w:pPr>
        <w:jc w:val="right"/>
      </w:pPr>
      <w:r>
        <w:rPr>
          <w:rFonts w:ascii="Times New Roman" w:hAnsi="Times New Roman" w:eastAsia="Times New Roman"/>
          <w:b w:val="0"/>
          <w:sz w:val="24"/>
        </w:rPr>
        <w:t>An Long, ngày 22 tháng 9 năm 2026</w:t>
      </w:r>
    </w:p>
    <w:p/>
    <w:p>
      <w:pPr>
        <w:jc w:val="center"/>
      </w:pPr>
      <w:r>
        <w:rPr>
          <w:rFonts w:ascii="Times New Roman" w:hAnsi="Times New Roman" w:eastAsia="Times New Roman"/>
          <w:b/>
          <w:sz w:val="32"/>
        </w:rPr>
        <w:t>BẢNG THEO DÕI THI ĐUA CÁC LỚP</w:t>
      </w:r>
    </w:p>
    <w:p>
      <w:pPr>
        <w:jc w:val="center"/>
      </w:pPr>
      <w:r>
        <w:rPr>
          <w:rFonts w:ascii="Times New Roman" w:hAnsi="Times New Roman" w:eastAsia="Times New Roman"/>
          <w:b/>
          <w:sz w:val="28"/>
        </w:rPr>
        <w:t>NĂM HỌC 2026 - 2027 - TUẦN 2</w:t>
      </w:r>
    </w:p>
    <w:p/>
    <w:p>
      <w:r>
        <w:rPr>
          <w:rFonts w:ascii="Times New Roman" w:hAnsi="Times New Roman" w:eastAsia="Times New Roman"/>
          <w:b/>
          <w:sz w:val="26"/>
        </w:rPr>
        <w:t>I. BẢNG XẾP HẠNG THI ĐUA</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D9EAF7"/>
            <w:vAlign w:val="center"/>
          </w:tcPr>
          <w:p>
            <w:pPr>
              <w:jc w:val="center"/>
            </w:pPr>
            <w:r>
              <w:rPr>
                <w:rFonts w:ascii="Times New Roman" w:hAnsi="Times New Roman" w:eastAsia="Times New Roman"/>
                <w:b/>
                <w:sz w:val="20"/>
              </w:rPr>
              <w:t>Hạng</w:t>
            </w:r>
          </w:p>
        </w:tc>
        <w:tc>
          <w:tcPr>
            <w:tcW w:type="dxa" w:w="1108"/>
            <w:shd w:fill="D9EAF7"/>
            <w:vAlign w:val="center"/>
          </w:tcPr>
          <w:p>
            <w:pPr>
              <w:jc w:val="center"/>
            </w:pPr>
            <w:r>
              <w:rPr>
                <w:rFonts w:ascii="Times New Roman" w:hAnsi="Times New Roman" w:eastAsia="Times New Roman"/>
                <w:b/>
                <w:sz w:val="20"/>
              </w:rPr>
              <w:t>Lớp</w:t>
            </w:r>
          </w:p>
        </w:tc>
        <w:tc>
          <w:tcPr>
            <w:tcW w:type="dxa" w:w="1108"/>
            <w:shd w:fill="D9EAF7"/>
            <w:vAlign w:val="center"/>
          </w:tcPr>
          <w:p>
            <w:pPr>
              <w:jc w:val="center"/>
            </w:pPr>
            <w:r>
              <w:rPr>
                <w:rFonts w:ascii="Times New Roman" w:hAnsi="Times New Roman" w:eastAsia="Times New Roman"/>
                <w:b/>
                <w:sz w:val="20"/>
              </w:rPr>
              <w:t>Học tập</w:t>
            </w:r>
          </w:p>
        </w:tc>
        <w:tc>
          <w:tcPr>
            <w:tcW w:type="dxa" w:w="1108"/>
            <w:shd w:fill="D9EAF7"/>
            <w:vAlign w:val="center"/>
          </w:tcPr>
          <w:p>
            <w:pPr>
              <w:jc w:val="center"/>
            </w:pPr>
            <w:r>
              <w:rPr>
                <w:rFonts w:ascii="Times New Roman" w:hAnsi="Times New Roman" w:eastAsia="Times New Roman"/>
                <w:b/>
                <w:sz w:val="20"/>
              </w:rPr>
              <w:t>Kỷ luật</w:t>
            </w:r>
          </w:p>
        </w:tc>
        <w:tc>
          <w:tcPr>
            <w:tcW w:type="dxa" w:w="1108"/>
            <w:shd w:fill="D9EAF7"/>
            <w:vAlign w:val="center"/>
          </w:tcPr>
          <w:p>
            <w:pPr>
              <w:jc w:val="center"/>
            </w:pPr>
            <w:r>
              <w:rPr>
                <w:rFonts w:ascii="Times New Roman" w:hAnsi="Times New Roman" w:eastAsia="Times New Roman"/>
                <w:b/>
                <w:sz w:val="20"/>
              </w:rPr>
              <w:t>Vệ sinh</w:t>
            </w:r>
          </w:p>
        </w:tc>
        <w:tc>
          <w:tcPr>
            <w:tcW w:type="dxa" w:w="1108"/>
            <w:shd w:fill="D9EAF7"/>
            <w:vAlign w:val="center"/>
          </w:tcPr>
          <w:p>
            <w:pPr>
              <w:jc w:val="center"/>
            </w:pPr>
            <w:r>
              <w:rPr>
                <w:rFonts w:ascii="Times New Roman" w:hAnsi="Times New Roman" w:eastAsia="Times New Roman"/>
                <w:b/>
                <w:sz w:val="20"/>
              </w:rPr>
              <w:t>Điểm cộng</w:t>
            </w:r>
          </w:p>
        </w:tc>
        <w:tc>
          <w:tcPr>
            <w:tcW w:type="dxa" w:w="1108"/>
            <w:shd w:fill="D9EAF7"/>
            <w:vAlign w:val="center"/>
          </w:tcPr>
          <w:p>
            <w:pPr>
              <w:jc w:val="center"/>
            </w:pPr>
            <w:r>
              <w:rPr>
                <w:rFonts w:ascii="Times New Roman" w:hAnsi="Times New Roman" w:eastAsia="Times New Roman"/>
                <w:b/>
                <w:sz w:val="20"/>
              </w:rPr>
              <w:t>Điểm trừ</w:t>
            </w:r>
          </w:p>
        </w:tc>
        <w:tc>
          <w:tcPr>
            <w:tcW w:type="dxa" w:w="1108"/>
            <w:shd w:fill="D9EAF7"/>
            <w:vAlign w:val="center"/>
          </w:tcPr>
          <w:p>
            <w:pPr>
              <w:jc w:val="center"/>
            </w:pPr>
            <w:r>
              <w:rPr>
                <w:rFonts w:ascii="Times New Roman" w:hAnsi="Times New Roman" w:eastAsia="Times New Roman"/>
                <w:b/>
                <w:sz w:val="20"/>
              </w:rPr>
              <w:t>Tổng điểm</w:t>
            </w:r>
          </w:p>
        </w:tc>
        <w:tc>
          <w:tcPr>
            <w:tcW w:type="dxa" w:w="1108"/>
            <w:shd w:fill="D9EAF7"/>
            <w:vAlign w:val="center"/>
          </w:tcPr>
          <w:p>
            <w:pPr>
              <w:jc w:val="center"/>
            </w:pPr>
            <w:r>
              <w:rPr>
                <w:rFonts w:ascii="Times New Roman" w:hAnsi="Times New Roman" w:eastAsia="Times New Roman"/>
                <w:b/>
                <w:sz w:val="20"/>
              </w:rPr>
              <w:t>Tăng/Giảm</w:t>
            </w:r>
          </w:p>
        </w:tc>
      </w:tr>
      <w:tr>
        <w:tc>
          <w:tcPr>
            <w:tcW w:type="dxa" w:w="1108"/>
            <w:vAlign w:val="center"/>
          </w:tcPr>
          <w:p>
            <w:pPr>
              <w:jc w:val="center"/>
            </w:pPr>
            <w:r>
              <w:rPr>
                <w:rFonts w:ascii="Times New Roman" w:hAnsi="Times New Roman" w:eastAsia="Times New Roman"/>
                <w:b w:val="0"/>
                <w:sz w:val="20"/>
              </w:rPr>
              <w:t>1</w:t>
            </w:r>
          </w:p>
        </w:tc>
        <w:tc>
          <w:tcPr>
            <w:tcW w:type="dxa" w:w="1108"/>
            <w:vAlign w:val="center"/>
          </w:tcPr>
          <w:p>
            <w:pPr>
              <w:jc w:val="center"/>
            </w:pPr>
            <w:r>
              <w:rPr>
                <w:rFonts w:ascii="Times New Roman" w:hAnsi="Times New Roman" w:eastAsia="Times New Roman"/>
                <w:b w:val="0"/>
                <w:sz w:val="20"/>
              </w:rPr>
              <w:t>6A3</w:t>
            </w:r>
          </w:p>
        </w:tc>
        <w:tc>
          <w:tcPr>
            <w:tcW w:type="dxa" w:w="1108"/>
            <w:vAlign w:val="center"/>
          </w:tcPr>
          <w:p>
            <w:pPr>
              <w:jc w:val="center"/>
            </w:pPr>
            <w:r>
              <w:rPr>
                <w:rFonts w:ascii="Times New Roman" w:hAnsi="Times New Roman" w:eastAsia="Times New Roman"/>
                <w:b w:val="0"/>
                <w:sz w:val="20"/>
              </w:rPr>
              <w:t>210</w:t>
            </w:r>
          </w:p>
        </w:tc>
        <w:tc>
          <w:tcPr>
            <w:tcW w:type="dxa" w:w="1108"/>
            <w:vAlign w:val="center"/>
          </w:tcPr>
          <w:p>
            <w:pPr>
              <w:jc w:val="center"/>
            </w:pPr>
            <w:r>
              <w:rPr>
                <w:rFonts w:ascii="Times New Roman" w:hAnsi="Times New Roman" w:eastAsia="Times New Roman"/>
                <w:b w:val="0"/>
                <w:sz w:val="20"/>
              </w:rPr>
              <w:t>80</w:t>
            </w:r>
          </w:p>
        </w:tc>
        <w:tc>
          <w:tcPr>
            <w:tcW w:type="dxa" w:w="1108"/>
            <w:vAlign w:val="center"/>
          </w:tcPr>
          <w:p>
            <w:pPr>
              <w:jc w:val="center"/>
            </w:pPr>
            <w:r>
              <w:rPr>
                <w:rFonts w:ascii="Times New Roman" w:hAnsi="Times New Roman" w:eastAsia="Times New Roman"/>
                <w:b w:val="0"/>
                <w:sz w:val="20"/>
              </w:rPr>
              <w:t>85</w:t>
            </w:r>
          </w:p>
        </w:tc>
        <w:tc>
          <w:tcPr>
            <w:tcW w:type="dxa" w:w="1108"/>
            <w:vAlign w:val="center"/>
          </w:tcPr>
          <w:p>
            <w:pPr>
              <w:jc w:val="center"/>
            </w:pPr>
            <w:r>
              <w:rPr>
                <w:rFonts w:ascii="Times New Roman" w:hAnsi="Times New Roman" w:eastAsia="Times New Roman"/>
                <w:b w:val="0"/>
                <w:sz w:val="20"/>
              </w:rPr>
              <w:t>40</w:t>
            </w:r>
          </w:p>
        </w:tc>
        <w:tc>
          <w:tcPr>
            <w:tcW w:type="dxa" w:w="1108"/>
            <w:vAlign w:val="center"/>
          </w:tcPr>
          <w:p>
            <w:pPr>
              <w:jc w:val="center"/>
            </w:pPr>
            <w:r>
              <w:rPr>
                <w:rFonts w:ascii="Times New Roman" w:hAnsi="Times New Roman" w:eastAsia="Times New Roman"/>
                <w:b w:val="0"/>
                <w:sz w:val="20"/>
              </w:rPr>
              <w:t>132</w:t>
            </w:r>
          </w:p>
        </w:tc>
        <w:tc>
          <w:tcPr>
            <w:tcW w:type="dxa" w:w="1108"/>
            <w:vAlign w:val="center"/>
          </w:tcPr>
          <w:p>
            <w:pPr>
              <w:jc w:val="center"/>
            </w:pPr>
            <w:r>
              <w:rPr>
                <w:rFonts w:ascii="Times New Roman" w:hAnsi="Times New Roman" w:eastAsia="Times New Roman"/>
                <w:b w:val="0"/>
                <w:sz w:val="20"/>
              </w:rPr>
              <w:t>283</w:t>
            </w:r>
          </w:p>
        </w:tc>
        <w:tc>
          <w:tcPr>
            <w:tcW w:type="dxa" w:w="1108"/>
            <w:vAlign w:val="center"/>
          </w:tcPr>
          <w:p>
            <w:pPr>
              <w:jc w:val="center"/>
            </w:pPr>
            <w:r>
              <w:rPr>
                <w:rFonts w:ascii="Times New Roman" w:hAnsi="Times New Roman" w:eastAsia="Times New Roman"/>
                <w:b w:val="0"/>
                <w:sz w:val="20"/>
              </w:rPr>
              <w:t>▲ 2</w:t>
            </w:r>
          </w:p>
        </w:tc>
      </w:tr>
      <w:tr>
        <w:tc>
          <w:tcPr>
            <w:tcW w:type="dxa" w:w="1108"/>
            <w:vAlign w:val="center"/>
          </w:tcPr>
          <w:p>
            <w:pPr>
              <w:jc w:val="center"/>
            </w:pPr>
            <w:r>
              <w:rPr>
                <w:rFonts w:ascii="Times New Roman" w:hAnsi="Times New Roman" w:eastAsia="Times New Roman"/>
                <w:b w:val="0"/>
                <w:sz w:val="20"/>
              </w:rPr>
              <w:t>2</w:t>
            </w:r>
          </w:p>
        </w:tc>
        <w:tc>
          <w:tcPr>
            <w:tcW w:type="dxa" w:w="1108"/>
            <w:vAlign w:val="center"/>
          </w:tcPr>
          <w:p>
            <w:pPr>
              <w:jc w:val="center"/>
            </w:pPr>
            <w:r>
              <w:rPr>
                <w:rFonts w:ascii="Times New Roman" w:hAnsi="Times New Roman" w:eastAsia="Times New Roman"/>
                <w:b w:val="0"/>
                <w:sz w:val="20"/>
              </w:rPr>
              <w:t>6A2</w:t>
            </w:r>
          </w:p>
        </w:tc>
        <w:tc>
          <w:tcPr>
            <w:tcW w:type="dxa" w:w="1108"/>
            <w:vAlign w:val="center"/>
          </w:tcPr>
          <w:p>
            <w:pPr>
              <w:jc w:val="center"/>
            </w:pPr>
            <w:r>
              <w:rPr>
                <w:rFonts w:ascii="Times New Roman" w:hAnsi="Times New Roman" w:eastAsia="Times New Roman"/>
                <w:b w:val="0"/>
                <w:sz w:val="20"/>
              </w:rPr>
              <w:t>200</w:t>
            </w:r>
          </w:p>
        </w:tc>
        <w:tc>
          <w:tcPr>
            <w:tcW w:type="dxa" w:w="1108"/>
            <w:vAlign w:val="center"/>
          </w:tcPr>
          <w:p>
            <w:pPr>
              <w:jc w:val="center"/>
            </w:pPr>
            <w:r>
              <w:rPr>
                <w:rFonts w:ascii="Times New Roman" w:hAnsi="Times New Roman" w:eastAsia="Times New Roman"/>
                <w:b w:val="0"/>
                <w:sz w:val="20"/>
              </w:rPr>
              <w:t>75</w:t>
            </w:r>
          </w:p>
        </w:tc>
        <w:tc>
          <w:tcPr>
            <w:tcW w:type="dxa" w:w="1108"/>
            <w:vAlign w:val="center"/>
          </w:tcPr>
          <w:p>
            <w:pPr>
              <w:jc w:val="center"/>
            </w:pPr>
            <w:r>
              <w:rPr>
                <w:rFonts w:ascii="Times New Roman" w:hAnsi="Times New Roman" w:eastAsia="Times New Roman"/>
                <w:b w:val="0"/>
                <w:sz w:val="20"/>
              </w:rPr>
              <w:t>70</w:t>
            </w:r>
          </w:p>
        </w:tc>
        <w:tc>
          <w:tcPr>
            <w:tcW w:type="dxa" w:w="1108"/>
            <w:vAlign w:val="center"/>
          </w:tcPr>
          <w:p>
            <w:pPr>
              <w:jc w:val="center"/>
            </w:pPr>
            <w:r>
              <w:rPr>
                <w:rFonts w:ascii="Times New Roman" w:hAnsi="Times New Roman" w:eastAsia="Times New Roman"/>
                <w:b w:val="0"/>
                <w:sz w:val="20"/>
              </w:rPr>
              <w:t>40</w:t>
            </w:r>
          </w:p>
        </w:tc>
        <w:tc>
          <w:tcPr>
            <w:tcW w:type="dxa" w:w="1108"/>
            <w:vAlign w:val="center"/>
          </w:tcPr>
          <w:p>
            <w:pPr>
              <w:jc w:val="center"/>
            </w:pPr>
            <w:r>
              <w:rPr>
                <w:rFonts w:ascii="Times New Roman" w:hAnsi="Times New Roman" w:eastAsia="Times New Roman"/>
                <w:b w:val="0"/>
                <w:sz w:val="20"/>
              </w:rPr>
              <w:t>120</w:t>
            </w:r>
          </w:p>
        </w:tc>
        <w:tc>
          <w:tcPr>
            <w:tcW w:type="dxa" w:w="1108"/>
            <w:vAlign w:val="center"/>
          </w:tcPr>
          <w:p>
            <w:pPr>
              <w:jc w:val="center"/>
            </w:pPr>
            <w:r>
              <w:rPr>
                <w:rFonts w:ascii="Times New Roman" w:hAnsi="Times New Roman" w:eastAsia="Times New Roman"/>
                <w:b w:val="0"/>
                <w:sz w:val="20"/>
              </w:rPr>
              <w:t>265</w:t>
            </w:r>
          </w:p>
        </w:tc>
        <w:tc>
          <w:tcPr>
            <w:tcW w:type="dxa" w:w="1108"/>
            <w:vAlign w:val="center"/>
          </w:tcPr>
          <w:p>
            <w:pPr>
              <w:jc w:val="center"/>
            </w:pPr>
            <w:r>
              <w:rPr>
                <w:rFonts w:ascii="Times New Roman" w:hAnsi="Times New Roman" w:eastAsia="Times New Roman"/>
                <w:b w:val="0"/>
                <w:sz w:val="20"/>
              </w:rPr>
              <w:t>▼ 1</w:t>
            </w:r>
          </w:p>
        </w:tc>
      </w:tr>
      <w:tr>
        <w:tc>
          <w:tcPr>
            <w:tcW w:type="dxa" w:w="1108"/>
            <w:vAlign w:val="center"/>
          </w:tcPr>
          <w:p>
            <w:pPr>
              <w:jc w:val="center"/>
            </w:pPr>
            <w:r>
              <w:rPr>
                <w:rFonts w:ascii="Times New Roman" w:hAnsi="Times New Roman" w:eastAsia="Times New Roman"/>
                <w:b w:val="0"/>
                <w:sz w:val="20"/>
              </w:rPr>
              <w:t>3</w:t>
            </w:r>
          </w:p>
        </w:tc>
        <w:tc>
          <w:tcPr>
            <w:tcW w:type="dxa" w:w="1108"/>
            <w:vAlign w:val="center"/>
          </w:tcPr>
          <w:p>
            <w:pPr>
              <w:jc w:val="center"/>
            </w:pPr>
            <w:r>
              <w:rPr>
                <w:rFonts w:ascii="Times New Roman" w:hAnsi="Times New Roman" w:eastAsia="Times New Roman"/>
                <w:b w:val="0"/>
                <w:sz w:val="20"/>
              </w:rPr>
              <w:t>6A1</w:t>
            </w:r>
          </w:p>
        </w:tc>
        <w:tc>
          <w:tcPr>
            <w:tcW w:type="dxa" w:w="1108"/>
            <w:vAlign w:val="center"/>
          </w:tcPr>
          <w:p>
            <w:pPr>
              <w:jc w:val="center"/>
            </w:pPr>
            <w:r>
              <w:rPr>
                <w:rFonts w:ascii="Times New Roman" w:hAnsi="Times New Roman" w:eastAsia="Times New Roman"/>
                <w:b w:val="0"/>
                <w:sz w:val="20"/>
              </w:rPr>
              <w:t>150</w:t>
            </w:r>
          </w:p>
        </w:tc>
        <w:tc>
          <w:tcPr>
            <w:tcW w:type="dxa" w:w="1108"/>
            <w:vAlign w:val="center"/>
          </w:tcPr>
          <w:p>
            <w:pPr>
              <w:jc w:val="center"/>
            </w:pPr>
            <w:r>
              <w:rPr>
                <w:rFonts w:ascii="Times New Roman" w:hAnsi="Times New Roman" w:eastAsia="Times New Roman"/>
                <w:b w:val="0"/>
                <w:sz w:val="20"/>
              </w:rPr>
              <w:t>80</w:t>
            </w:r>
          </w:p>
        </w:tc>
        <w:tc>
          <w:tcPr>
            <w:tcW w:type="dxa" w:w="1108"/>
            <w:vAlign w:val="center"/>
          </w:tcPr>
          <w:p>
            <w:pPr>
              <w:jc w:val="center"/>
            </w:pPr>
            <w:r>
              <w:rPr>
                <w:rFonts w:ascii="Times New Roman" w:hAnsi="Times New Roman" w:eastAsia="Times New Roman"/>
                <w:b w:val="0"/>
                <w:sz w:val="20"/>
              </w:rPr>
              <w:t>85</w:t>
            </w:r>
          </w:p>
        </w:tc>
        <w:tc>
          <w:tcPr>
            <w:tcW w:type="dxa" w:w="1108"/>
            <w:vAlign w:val="center"/>
          </w:tcPr>
          <w:p>
            <w:pPr>
              <w:jc w:val="center"/>
            </w:pPr>
            <w:r>
              <w:rPr>
                <w:rFonts w:ascii="Times New Roman" w:hAnsi="Times New Roman" w:eastAsia="Times New Roman"/>
                <w:b w:val="0"/>
                <w:sz w:val="20"/>
              </w:rPr>
              <w:t>40</w:t>
            </w:r>
          </w:p>
        </w:tc>
        <w:tc>
          <w:tcPr>
            <w:tcW w:type="dxa" w:w="1108"/>
            <w:vAlign w:val="center"/>
          </w:tcPr>
          <w:p>
            <w:pPr>
              <w:jc w:val="center"/>
            </w:pPr>
            <w:r>
              <w:rPr>
                <w:rFonts w:ascii="Times New Roman" w:hAnsi="Times New Roman" w:eastAsia="Times New Roman"/>
                <w:b w:val="0"/>
                <w:sz w:val="20"/>
              </w:rPr>
              <w:t>132</w:t>
            </w:r>
          </w:p>
        </w:tc>
        <w:tc>
          <w:tcPr>
            <w:tcW w:type="dxa" w:w="1108"/>
            <w:vAlign w:val="center"/>
          </w:tcPr>
          <w:p>
            <w:pPr>
              <w:jc w:val="center"/>
            </w:pPr>
            <w:r>
              <w:rPr>
                <w:rFonts w:ascii="Times New Roman" w:hAnsi="Times New Roman" w:eastAsia="Times New Roman"/>
                <w:b w:val="0"/>
                <w:sz w:val="20"/>
              </w:rPr>
              <w:t>223</w:t>
            </w:r>
          </w:p>
        </w:tc>
        <w:tc>
          <w:tcPr>
            <w:tcW w:type="dxa" w:w="1108"/>
            <w:vAlign w:val="center"/>
          </w:tcPr>
          <w:p>
            <w:pPr>
              <w:jc w:val="center"/>
            </w:pPr>
            <w:r>
              <w:rPr>
                <w:rFonts w:ascii="Times New Roman" w:hAnsi="Times New Roman" w:eastAsia="Times New Roman"/>
                <w:b w:val="0"/>
                <w:sz w:val="20"/>
              </w:rPr>
              <w:t>▼ 1</w:t>
            </w:r>
          </w:p>
        </w:tc>
      </w:tr>
    </w:tbl>
    <w:p/>
    <w:p>
      <w:r>
        <w:rPr>
          <w:rFonts w:ascii="Times New Roman" w:hAnsi="Times New Roman" w:eastAsia="Times New Roman"/>
          <w:b/>
          <w:sz w:val="26"/>
        </w:rPr>
        <w:t>II. NHẬN XÉT THI ĐUA TRONG TUẦN</w:t>
      </w:r>
    </w:p>
    <w:p>
      <w:pPr>
        <w:spacing w:line="276" w:lineRule="auto" w:after="120"/>
        <w:ind w:firstLine="567"/>
        <w:jc w:val="both"/>
      </w:pPr>
      <w:r>
        <w:rPr>
          <w:rFonts w:ascii="Times New Roman" w:hAnsi="Times New Roman" w:eastAsia="Times New Roman"/>
          <w:b w:val="0"/>
          <w:sz w:val="26"/>
        </w:rPr>
        <w:t>Qua tổng hợp kết quả thi đua tuần 2, có 3 lớp được theo dõi và xếp hạng. Điểm trung bình của các lớp đạt 257.0 điểm.</w:t>
      </w:r>
    </w:p>
    <w:p>
      <w:pPr>
        <w:spacing w:line="276" w:lineRule="auto" w:after="120"/>
        <w:ind w:firstLine="567"/>
        <w:jc w:val="both"/>
      </w:pPr>
      <w:r>
        <w:rPr>
          <w:rFonts w:ascii="Times New Roman" w:hAnsi="Times New Roman" w:eastAsia="Times New Roman"/>
          <w:b w:val="0"/>
          <w:sz w:val="26"/>
        </w:rPr>
        <w:t>Lớp 6A3 dẫn đầu bảng xếp hạng với 283.0 điểm. Đây là tập thể có kết quả thi đua nổi bật trong tuần.</w:t>
      </w:r>
    </w:p>
    <w:p>
      <w:pPr>
        <w:spacing w:line="276" w:lineRule="auto" w:after="120"/>
        <w:ind w:firstLine="567"/>
        <w:jc w:val="both"/>
      </w:pPr>
      <w:r>
        <w:rPr>
          <w:rFonts w:ascii="Times New Roman" w:hAnsi="Times New Roman" w:eastAsia="Times New Roman"/>
          <w:b w:val="0"/>
          <w:sz w:val="26"/>
        </w:rPr>
        <w:t>Về các mặt thi đua, lớp 6A3 có điểm học tập cao nhất với 210.0 điểm; lớp 6A3 có điểm kỷ luật cao nhất với 80.0 điểm; lớp 6A3 có điểm vệ sinh cao nhất với 85.0 điểm.</w:t>
      </w:r>
    </w:p>
    <w:p>
      <w:pPr>
        <w:spacing w:line="276" w:lineRule="auto" w:after="120"/>
        <w:ind w:firstLine="567"/>
        <w:jc w:val="both"/>
      </w:pPr>
      <w:r>
        <w:rPr>
          <w:rFonts w:ascii="Times New Roman" w:hAnsi="Times New Roman" w:eastAsia="Times New Roman"/>
          <w:b w:val="0"/>
          <w:sz w:val="26"/>
        </w:rPr>
        <w:t>Lớp 6A3 là tập thể có sự tiến bộ nổi bật nhất khi tăng 2 bậc so với tuần trước.</w:t>
      </w:r>
    </w:p>
    <w:p>
      <w:pPr>
        <w:spacing w:line="276" w:lineRule="auto" w:after="120"/>
        <w:ind w:firstLine="567"/>
        <w:jc w:val="both"/>
      </w:pPr>
      <w:r>
        <w:rPr>
          <w:rFonts w:ascii="Times New Roman" w:hAnsi="Times New Roman" w:eastAsia="Times New Roman"/>
          <w:b w:val="0"/>
          <w:sz w:val="26"/>
        </w:rPr>
        <w:t>Lớp 6A2 giảm 1 bậc so với tuần trước. Tập thể lớp cần rà soát các nội dung còn hạn chế để có biện pháp khắc phục trong tuần tiếp theo.</w:t>
      </w:r>
    </w:p>
    <w:p>
      <w:pPr>
        <w:spacing w:line="276" w:lineRule="auto" w:after="120"/>
        <w:ind w:firstLine="567"/>
        <w:jc w:val="both"/>
      </w:pPr>
      <w:r>
        <w:rPr>
          <w:rFonts w:ascii="Times New Roman" w:hAnsi="Times New Roman" w:eastAsia="Times New Roman"/>
          <w:b w:val="0"/>
          <w:sz w:val="26"/>
        </w:rPr>
        <w:t>Lớp 6A3 có số điểm trừ cao nhất trong tuần với 132.0 điểm. Đề nghị tập thể lớp chú ý hạn chế các vi phạm và nâng cao ý thức thực hiện nội quy.</w:t>
      </w:r>
    </w:p>
    <w:p>
      <w:pPr>
        <w:spacing w:line="276" w:lineRule="auto" w:after="120"/>
        <w:ind w:firstLine="567"/>
        <w:jc w:val="both"/>
      </w:pPr>
      <w:r>
        <w:rPr>
          <w:rFonts w:ascii="Times New Roman" w:hAnsi="Times New Roman" w:eastAsia="Times New Roman"/>
          <w:b w:val="0"/>
          <w:sz w:val="26"/>
        </w:rPr>
        <w:t>Lớp 6A1 hiện xếp cuối bảng với 223.0 điểm. Tập thể lớp cần tiếp tục cố gắng, đặc biệt chú trọng nâng cao kết quả học tập, ý thức kỷ luật, vệ sinh và hạn chế điểm trừ.</w:t>
      </w:r>
    </w:p>
    <w:p>
      <w:pPr>
        <w:spacing w:line="276" w:lineRule="auto" w:after="120"/>
        <w:ind w:firstLine="567"/>
        <w:jc w:val="both"/>
      </w:pPr>
      <w:r>
        <w:rPr>
          <w:rFonts w:ascii="Times New Roman" w:hAnsi="Times New Roman" w:eastAsia="Times New Roman"/>
          <w:b w:val="0"/>
          <w:sz w:val="26"/>
        </w:rPr>
        <w:t>Đề nghị các lớp tiếp tục phát huy những mặt đã thực hiện tốt, duy trì tinh thần thi đua tích cực, chấp hành nghiêm nội quy, nâng cao chất lượng học tập và giữ gìn vệ sinh lớp học. Các tập thể còn hạn chế cần chủ động khắc phục để nâng cao kết quả trong tuần tiếp theo.</w:t>
      </w:r>
    </w:p>
    <w:p/>
    <w:tbl>
      <w:tblPr>
        <w:tblW w:type="auto" w:w="0"/>
        <w:jc w:val="center"/>
        <w:tblLook w:firstColumn="1" w:firstRow="1" w:lastColumn="0" w:lastRow="0" w:noHBand="0" w:noVBand="1" w:val="04A0"/>
      </w:tblPr>
      <w:tblGrid>
        <w:gridCol w:w="4986"/>
        <w:gridCol w:w="4986"/>
      </w:tblGrid>
      <w:tr>
        <w:tc>
          <w:tcPr>
            <w:tcW w:type="dxa" w:w="4986"/>
            <w:vAlign w:val="center"/>
          </w:tcPr>
          <w:p>
            <w:pPr>
              <w:jc w:val="center"/>
            </w:pPr>
            <w:r>
              <w:rPr>
                <w:rFonts w:ascii="Times New Roman" w:hAnsi="Times New Roman" w:eastAsia="Times New Roman"/>
                <w:b/>
                <w:sz w:val="24"/>
              </w:rPr>
              <w:t>NGƯỜI TỔNG HỢP</w:t>
              <w:br/>
              <w:t>(Ký, ghi rõ họ tên)</w:t>
              <w:br/>
              <w:br/>
              <w:br/>
              <w:t>Phạm Hồng Thắm</w:t>
            </w:r>
          </w:p>
        </w:tc>
        <w:tc>
          <w:tcPr>
            <w:tcW w:type="dxa" w:w="4986"/>
            <w:vAlign w:val="center"/>
          </w:tcPr>
          <w:p>
            <w:pPr>
              <w:jc w:val="center"/>
            </w:pPr>
            <w:r>
              <w:rPr>
                <w:rFonts w:ascii="Times New Roman" w:hAnsi="Times New Roman" w:eastAsia="Times New Roman"/>
                <w:b/>
                <w:sz w:val="24"/>
              </w:rPr>
              <w:t>PHÓ HIỆU TRƯỞNG</w:t>
              <w:br/>
              <w:t>(Ký, ghi rõ họ tên)</w:t>
              <w:br/>
              <w:br/>
              <w:br/>
              <w:br/>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