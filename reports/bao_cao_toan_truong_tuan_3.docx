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tcPr>
          <w:p>
            <w:pPr>
              <w:spacing w:after="0"/>
              <w:jc w:val="center"/>
            </w:pPr>
            <w:r>
              <w:rPr>
                <w:rFonts w:ascii="Times New Roman" w:hAnsi="Times New Roman" w:eastAsia="Times New Roman"/>
                <w:b/>
                <w:i w:val="0"/>
                <w:sz w:val="22"/>
              </w:rPr>
              <w:t>TRƯỜNG THCS ................................</w:t>
            </w:r>
          </w:p>
        </w:tc>
        <w:tc>
          <w:tcPr>
            <w:tcW w:type="dxa" w:w="4819"/>
          </w:tcPr>
          <w:p>
            <w:pPr>
              <w:spacing w:after="0"/>
              <w:jc w:val="center"/>
            </w:pPr>
            <w:r>
              <w:rPr>
                <w:rFonts w:ascii="Times New Roman" w:hAnsi="Times New Roman" w:eastAsia="Times New Roman"/>
                <w:b/>
                <w:i w:val="0"/>
                <w:sz w:val="20"/>
              </w:rPr>
              <w:t>CỘNG HÒA XÃ HỘI CHỦ NGHĨA VIỆT NAM</w:t>
            </w:r>
          </w:p>
          <w:p>
            <w:pPr>
              <w:spacing w:before="0" w:after="0"/>
              <w:jc w:val="center"/>
            </w:pPr>
            <w:r>
              <w:rPr>
                <w:rFonts w:ascii="Times New Roman" w:hAnsi="Times New Roman" w:eastAsia="Times New Roman"/>
                <w:b/>
                <w:i w:val="0"/>
                <w:sz w:val="22"/>
              </w:rPr>
              <w:t>Độc lập - Tự do - Hạnh phúc</w:t>
            </w:r>
          </w:p>
        </w:tc>
      </w:tr>
    </w:tbl>
    <w:p>
      <w:pPr>
        <w:spacing w:before="80" w:after="160"/>
        <w:jc w:val="right"/>
      </w:pPr>
      <w:r>
        <w:rPr>
          <w:rFonts w:ascii="Times New Roman" w:hAnsi="Times New Roman" w:eastAsia="Times New Roman"/>
          <w:b w:val="0"/>
          <w:i/>
          <w:sz w:val="24"/>
        </w:rPr>
        <w:t>................, ngày ..... tháng ..... năm 2026</w:t>
      </w:r>
    </w:p>
    <w:p>
      <w:pPr>
        <w:spacing w:before="40" w:after="40"/>
        <w:jc w:val="center"/>
      </w:pPr>
      <w:r>
        <w:rPr>
          <w:rFonts w:ascii="Times New Roman" w:hAnsi="Times New Roman" w:eastAsia="Times New Roman"/>
          <w:b/>
          <w:i w:val="0"/>
          <w:sz w:val="32"/>
        </w:rPr>
        <w:t>BẢNG TỔNG KẾT THI ĐUA CÁC LỚP</w:t>
      </w:r>
    </w:p>
    <w:p>
      <w:pPr>
        <w:spacing w:before="0" w:after="160"/>
        <w:jc w:val="center"/>
      </w:pPr>
      <w:r>
        <w:rPr>
          <w:rFonts w:ascii="Times New Roman" w:hAnsi="Times New Roman" w:eastAsia="Times New Roman"/>
          <w:b/>
          <w:i w:val="0"/>
          <w:sz w:val="26"/>
        </w:rPr>
        <w:t>Năm học 2026 - 2027 - Tuần 3</w:t>
      </w:r>
    </w:p>
    <w:p>
      <w:pPr>
        <w:spacing w:before="80" w:after="80"/>
      </w:pPr>
      <w:r>
        <w:rPr>
          <w:rFonts w:ascii="Times New Roman" w:hAnsi="Times New Roman" w:eastAsia="Times New Roman"/>
          <w:b/>
          <w:i w:val="0"/>
          <w:sz w:val="26"/>
        </w:rPr>
        <w:t>I. BẢNG XẾP HẠNG THI ĐUA TOÀN TRƯỜNG</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fill="D9EAF7"/>
            <w:vAlign w:val="center"/>
          </w:tcPr>
          <w:p>
            <w:pPr>
              <w:spacing w:before="0" w:after="0"/>
              <w:jc w:val="center"/>
            </w:pPr>
            <w:r>
              <w:rPr>
                <w:rFonts w:ascii="Times New Roman" w:hAnsi="Times New Roman" w:eastAsia="Times New Roman"/>
                <w:b/>
                <w:i w:val="0"/>
                <w:sz w:val="17"/>
              </w:rPr>
              <w:t>Hạng</w:t>
            </w:r>
          </w:p>
        </w:tc>
        <w:tc>
          <w:tcPr>
            <w:tcW w:type="dxa" w:w="1071"/>
            <w:shd w:fill="D9EAF7"/>
            <w:vAlign w:val="center"/>
          </w:tcPr>
          <w:p>
            <w:pPr>
              <w:spacing w:before="0" w:after="0"/>
              <w:jc w:val="center"/>
            </w:pPr>
            <w:r>
              <w:rPr>
                <w:rFonts w:ascii="Times New Roman" w:hAnsi="Times New Roman" w:eastAsia="Times New Roman"/>
                <w:b/>
                <w:i w:val="0"/>
                <w:sz w:val="17"/>
              </w:rPr>
              <w:t>Lớp</w:t>
            </w:r>
          </w:p>
        </w:tc>
        <w:tc>
          <w:tcPr>
            <w:tcW w:type="dxa" w:w="1071"/>
            <w:shd w:fill="D9EAF7"/>
            <w:vAlign w:val="center"/>
          </w:tcPr>
          <w:p>
            <w:pPr>
              <w:spacing w:before="0" w:after="0"/>
              <w:jc w:val="center"/>
            </w:pPr>
            <w:r>
              <w:rPr>
                <w:rFonts w:ascii="Times New Roman" w:hAnsi="Times New Roman" w:eastAsia="Times New Roman"/>
                <w:b/>
                <w:i w:val="0"/>
                <w:sz w:val="17"/>
              </w:rPr>
              <w:t>Khối</w:t>
            </w:r>
          </w:p>
        </w:tc>
        <w:tc>
          <w:tcPr>
            <w:tcW w:type="dxa" w:w="1071"/>
            <w:shd w:fill="D9EAF7"/>
            <w:vAlign w:val="center"/>
          </w:tcPr>
          <w:p>
            <w:pPr>
              <w:spacing w:before="0" w:after="0"/>
              <w:jc w:val="center"/>
            </w:pPr>
            <w:r>
              <w:rPr>
                <w:rFonts w:ascii="Times New Roman" w:hAnsi="Times New Roman" w:eastAsia="Times New Roman"/>
                <w:b/>
                <w:i w:val="0"/>
                <w:sz w:val="17"/>
              </w:rPr>
              <w:t>Học tập</w:t>
            </w:r>
          </w:p>
        </w:tc>
        <w:tc>
          <w:tcPr>
            <w:tcW w:type="dxa" w:w="1071"/>
            <w:shd w:fill="D9EAF7"/>
            <w:vAlign w:val="center"/>
          </w:tcPr>
          <w:p>
            <w:pPr>
              <w:spacing w:before="0" w:after="0"/>
              <w:jc w:val="center"/>
            </w:pPr>
            <w:r>
              <w:rPr>
                <w:rFonts w:ascii="Times New Roman" w:hAnsi="Times New Roman" w:eastAsia="Times New Roman"/>
                <w:b/>
                <w:i w:val="0"/>
                <w:sz w:val="17"/>
              </w:rPr>
              <w:t>Kỷ luật</w:t>
            </w:r>
          </w:p>
        </w:tc>
        <w:tc>
          <w:tcPr>
            <w:tcW w:type="dxa" w:w="1071"/>
            <w:shd w:fill="D9EAF7"/>
            <w:vAlign w:val="center"/>
          </w:tcPr>
          <w:p>
            <w:pPr>
              <w:spacing w:before="0" w:after="0"/>
              <w:jc w:val="center"/>
            </w:pPr>
            <w:r>
              <w:rPr>
                <w:rFonts w:ascii="Times New Roman" w:hAnsi="Times New Roman" w:eastAsia="Times New Roman"/>
                <w:b/>
                <w:i w:val="0"/>
                <w:sz w:val="17"/>
              </w:rPr>
              <w:t>Vệ sinh</w:t>
            </w:r>
          </w:p>
        </w:tc>
        <w:tc>
          <w:tcPr>
            <w:tcW w:type="dxa" w:w="1071"/>
            <w:shd w:fill="D9EAF7"/>
            <w:vAlign w:val="center"/>
          </w:tcPr>
          <w:p>
            <w:pPr>
              <w:spacing w:before="0" w:after="0"/>
              <w:jc w:val="center"/>
            </w:pPr>
            <w:r>
              <w:rPr>
                <w:rFonts w:ascii="Times New Roman" w:hAnsi="Times New Roman" w:eastAsia="Times New Roman"/>
                <w:b/>
                <w:i w:val="0"/>
                <w:sz w:val="17"/>
              </w:rPr>
              <w:t>Điểm cộng</w:t>
            </w:r>
          </w:p>
        </w:tc>
        <w:tc>
          <w:tcPr>
            <w:tcW w:type="dxa" w:w="1071"/>
            <w:shd w:fill="D9EAF7"/>
            <w:vAlign w:val="center"/>
          </w:tcPr>
          <w:p>
            <w:pPr>
              <w:spacing w:before="0" w:after="0"/>
              <w:jc w:val="center"/>
            </w:pPr>
            <w:r>
              <w:rPr>
                <w:rFonts w:ascii="Times New Roman" w:hAnsi="Times New Roman" w:eastAsia="Times New Roman"/>
                <w:b/>
                <w:i w:val="0"/>
                <w:sz w:val="17"/>
              </w:rPr>
              <w:t>Điểm trừ</w:t>
            </w:r>
          </w:p>
        </w:tc>
        <w:tc>
          <w:tcPr>
            <w:tcW w:type="dxa" w:w="1071"/>
            <w:shd w:fill="D9EAF7"/>
            <w:vAlign w:val="center"/>
          </w:tcPr>
          <w:p>
            <w:pPr>
              <w:spacing w:before="0" w:after="0"/>
              <w:jc w:val="center"/>
            </w:pPr>
            <w:r>
              <w:rPr>
                <w:rFonts w:ascii="Times New Roman" w:hAnsi="Times New Roman" w:eastAsia="Times New Roman"/>
                <w:b/>
                <w:i w:val="0"/>
                <w:sz w:val="17"/>
              </w:rPr>
              <w:t>Tổng điểm</w:t>
            </w:r>
          </w:p>
        </w:tc>
      </w:tr>
      <w:tr>
        <w:tc>
          <w:tcPr>
            <w:tcW w:type="dxa" w:w="1071"/>
            <w:vAlign w:val="center"/>
          </w:tcPr>
          <w:p>
            <w:pPr>
              <w:spacing w:before="0" w:after="0"/>
              <w:jc w:val="center"/>
            </w:pPr>
            <w:r>
              <w:rPr>
                <w:rFonts w:ascii="Times New Roman" w:hAnsi="Times New Roman" w:eastAsia="Times New Roman"/>
                <w:b/>
                <w:i w:val="0"/>
                <w:sz w:val="17"/>
              </w:rPr>
              <w:t>1</w:t>
            </w:r>
          </w:p>
        </w:tc>
        <w:tc>
          <w:tcPr>
            <w:tcW w:type="dxa" w:w="1071"/>
            <w:vAlign w:val="center"/>
          </w:tcPr>
          <w:p>
            <w:pPr>
              <w:spacing w:before="0" w:after="0"/>
              <w:jc w:val="center"/>
            </w:pPr>
            <w:r>
              <w:rPr>
                <w:rFonts w:ascii="Times New Roman" w:hAnsi="Times New Roman" w:eastAsia="Times New Roman"/>
                <w:b/>
                <w:i w:val="0"/>
                <w:sz w:val="17"/>
              </w:rPr>
              <w:t>6A1</w:t>
            </w:r>
          </w:p>
        </w:tc>
        <w:tc>
          <w:tcPr>
            <w:tcW w:type="dxa" w:w="1071"/>
            <w:vAlign w:val="center"/>
          </w:tcPr>
          <w:p>
            <w:pPr>
              <w:spacing w:before="0" w:after="0"/>
              <w:jc w:val="center"/>
            </w:pPr>
            <w:r>
              <w:rPr>
                <w:rFonts w:ascii="Times New Roman" w:hAnsi="Times New Roman" w:eastAsia="Times New Roman"/>
                <w:b/>
                <w:i w:val="0"/>
                <w:sz w:val="17"/>
              </w:rPr>
              <w:t>Khối 6</w:t>
            </w:r>
          </w:p>
        </w:tc>
        <w:tc>
          <w:tcPr>
            <w:tcW w:type="dxa" w:w="1071"/>
            <w:vAlign w:val="center"/>
          </w:tcPr>
          <w:p>
            <w:pPr>
              <w:spacing w:before="0" w:after="0"/>
              <w:jc w:val="center"/>
            </w:pPr>
            <w:r>
              <w:rPr>
                <w:rFonts w:ascii="Times New Roman" w:hAnsi="Times New Roman" w:eastAsia="Times New Roman"/>
                <w:b/>
                <w:i w:val="0"/>
                <w:sz w:val="17"/>
              </w:rPr>
              <w:t>95</w:t>
            </w:r>
          </w:p>
        </w:tc>
        <w:tc>
          <w:tcPr>
            <w:tcW w:type="dxa" w:w="1071"/>
            <w:vAlign w:val="center"/>
          </w:tcPr>
          <w:p>
            <w:pPr>
              <w:spacing w:before="0" w:after="0"/>
              <w:jc w:val="center"/>
            </w:pPr>
            <w:r>
              <w:rPr>
                <w:rFonts w:ascii="Times New Roman" w:hAnsi="Times New Roman" w:eastAsia="Times New Roman"/>
                <w:b/>
                <w:i w:val="0"/>
                <w:sz w:val="17"/>
              </w:rPr>
              <w:t>80</w:t>
            </w:r>
          </w:p>
        </w:tc>
        <w:tc>
          <w:tcPr>
            <w:tcW w:type="dxa" w:w="1071"/>
            <w:vAlign w:val="center"/>
          </w:tcPr>
          <w:p>
            <w:pPr>
              <w:spacing w:before="0" w:after="0"/>
              <w:jc w:val="center"/>
            </w:pPr>
            <w:r>
              <w:rPr>
                <w:rFonts w:ascii="Times New Roman" w:hAnsi="Times New Roman" w:eastAsia="Times New Roman"/>
                <w:b/>
                <w:i w:val="0"/>
                <w:sz w:val="17"/>
              </w:rPr>
              <w:t>90</w:t>
            </w:r>
          </w:p>
        </w:tc>
        <w:tc>
          <w:tcPr>
            <w:tcW w:type="dxa" w:w="1071"/>
            <w:vAlign w:val="center"/>
          </w:tcPr>
          <w:p>
            <w:pPr>
              <w:spacing w:before="0" w:after="0"/>
              <w:jc w:val="center"/>
            </w:pPr>
            <w:r>
              <w:rPr>
                <w:rFonts w:ascii="Times New Roman" w:hAnsi="Times New Roman" w:eastAsia="Times New Roman"/>
                <w:b/>
                <w:i w:val="0"/>
                <w:sz w:val="17"/>
              </w:rPr>
              <w:t>25</w:t>
            </w:r>
          </w:p>
        </w:tc>
        <w:tc>
          <w:tcPr>
            <w:tcW w:type="dxa" w:w="1071"/>
            <w:vAlign w:val="center"/>
          </w:tcPr>
          <w:p>
            <w:pPr>
              <w:spacing w:before="0" w:after="0"/>
              <w:jc w:val="center"/>
            </w:pPr>
            <w:r>
              <w:rPr>
                <w:rFonts w:ascii="Times New Roman" w:hAnsi="Times New Roman" w:eastAsia="Times New Roman"/>
                <w:b/>
                <w:i w:val="0"/>
                <w:sz w:val="17"/>
              </w:rPr>
              <w:t>15</w:t>
            </w:r>
          </w:p>
        </w:tc>
        <w:tc>
          <w:tcPr>
            <w:tcW w:type="dxa" w:w="1071"/>
            <w:vAlign w:val="center"/>
          </w:tcPr>
          <w:p>
            <w:pPr>
              <w:spacing w:before="0" w:after="0"/>
              <w:jc w:val="center"/>
            </w:pPr>
            <w:r>
              <w:rPr>
                <w:rFonts w:ascii="Times New Roman" w:hAnsi="Times New Roman" w:eastAsia="Times New Roman"/>
                <w:b/>
                <w:i w:val="0"/>
                <w:sz w:val="17"/>
              </w:rPr>
              <w:t>275</w:t>
            </w:r>
          </w:p>
        </w:tc>
      </w:tr>
      <w:tr>
        <w:tc>
          <w:tcPr>
            <w:tcW w:type="dxa" w:w="1071"/>
            <w:vAlign w:val="center"/>
          </w:tcPr>
          <w:p>
            <w:pPr>
              <w:spacing w:before="0" w:after="0"/>
              <w:jc w:val="center"/>
            </w:pPr>
            <w:r>
              <w:rPr>
                <w:rFonts w:ascii="Times New Roman" w:hAnsi="Times New Roman" w:eastAsia="Times New Roman"/>
                <w:b/>
                <w:i w:val="0"/>
                <w:sz w:val="17"/>
              </w:rPr>
              <w:t>2</w:t>
            </w:r>
          </w:p>
        </w:tc>
        <w:tc>
          <w:tcPr>
            <w:tcW w:type="dxa" w:w="1071"/>
            <w:vAlign w:val="center"/>
          </w:tcPr>
          <w:p>
            <w:pPr>
              <w:spacing w:before="0" w:after="0"/>
              <w:jc w:val="center"/>
            </w:pPr>
            <w:r>
              <w:rPr>
                <w:rFonts w:ascii="Times New Roman" w:hAnsi="Times New Roman" w:eastAsia="Times New Roman"/>
                <w:b/>
                <w:i w:val="0"/>
                <w:sz w:val="17"/>
              </w:rPr>
              <w:t>6A3</w:t>
            </w:r>
          </w:p>
        </w:tc>
        <w:tc>
          <w:tcPr>
            <w:tcW w:type="dxa" w:w="1071"/>
            <w:vAlign w:val="center"/>
          </w:tcPr>
          <w:p>
            <w:pPr>
              <w:spacing w:before="0" w:after="0"/>
              <w:jc w:val="center"/>
            </w:pPr>
            <w:r>
              <w:rPr>
                <w:rFonts w:ascii="Times New Roman" w:hAnsi="Times New Roman" w:eastAsia="Times New Roman"/>
                <w:b/>
                <w:i w:val="0"/>
                <w:sz w:val="17"/>
              </w:rPr>
              <w:t>Khối 6</w:t>
            </w:r>
          </w:p>
        </w:tc>
        <w:tc>
          <w:tcPr>
            <w:tcW w:type="dxa" w:w="1071"/>
            <w:vAlign w:val="center"/>
          </w:tcPr>
          <w:p>
            <w:pPr>
              <w:spacing w:before="0" w:after="0"/>
              <w:jc w:val="center"/>
            </w:pPr>
            <w:r>
              <w:rPr>
                <w:rFonts w:ascii="Times New Roman" w:hAnsi="Times New Roman" w:eastAsia="Times New Roman"/>
                <w:b/>
                <w:i w:val="0"/>
                <w:sz w:val="17"/>
              </w:rPr>
              <w:t>95</w:t>
            </w:r>
          </w:p>
        </w:tc>
        <w:tc>
          <w:tcPr>
            <w:tcW w:type="dxa" w:w="1071"/>
            <w:vAlign w:val="center"/>
          </w:tcPr>
          <w:p>
            <w:pPr>
              <w:spacing w:before="0" w:after="0"/>
              <w:jc w:val="center"/>
            </w:pPr>
            <w:r>
              <w:rPr>
                <w:rFonts w:ascii="Times New Roman" w:hAnsi="Times New Roman" w:eastAsia="Times New Roman"/>
                <w:b/>
                <w:i w:val="0"/>
                <w:sz w:val="17"/>
              </w:rPr>
              <w:t>80</w:t>
            </w:r>
          </w:p>
        </w:tc>
        <w:tc>
          <w:tcPr>
            <w:tcW w:type="dxa" w:w="1071"/>
            <w:vAlign w:val="center"/>
          </w:tcPr>
          <w:p>
            <w:pPr>
              <w:spacing w:before="0" w:after="0"/>
              <w:jc w:val="center"/>
            </w:pPr>
            <w:r>
              <w:rPr>
                <w:rFonts w:ascii="Times New Roman" w:hAnsi="Times New Roman" w:eastAsia="Times New Roman"/>
                <w:b/>
                <w:i w:val="0"/>
                <w:sz w:val="17"/>
              </w:rPr>
              <w:t>90</w:t>
            </w:r>
          </w:p>
        </w:tc>
        <w:tc>
          <w:tcPr>
            <w:tcW w:type="dxa" w:w="1071"/>
            <w:vAlign w:val="center"/>
          </w:tcPr>
          <w:p>
            <w:pPr>
              <w:spacing w:before="0" w:after="0"/>
              <w:jc w:val="center"/>
            </w:pPr>
            <w:r>
              <w:rPr>
                <w:rFonts w:ascii="Times New Roman" w:hAnsi="Times New Roman" w:eastAsia="Times New Roman"/>
                <w:b/>
                <w:i w:val="0"/>
                <w:sz w:val="17"/>
              </w:rPr>
              <w:t>25</w:t>
            </w:r>
          </w:p>
        </w:tc>
        <w:tc>
          <w:tcPr>
            <w:tcW w:type="dxa" w:w="1071"/>
            <w:vAlign w:val="center"/>
          </w:tcPr>
          <w:p>
            <w:pPr>
              <w:spacing w:before="0" w:after="0"/>
              <w:jc w:val="center"/>
            </w:pPr>
            <w:r>
              <w:rPr>
                <w:rFonts w:ascii="Times New Roman" w:hAnsi="Times New Roman" w:eastAsia="Times New Roman"/>
                <w:b/>
                <w:i w:val="0"/>
                <w:sz w:val="17"/>
              </w:rPr>
              <w:t>15</w:t>
            </w:r>
          </w:p>
        </w:tc>
        <w:tc>
          <w:tcPr>
            <w:tcW w:type="dxa" w:w="1071"/>
            <w:vAlign w:val="center"/>
          </w:tcPr>
          <w:p>
            <w:pPr>
              <w:spacing w:before="0" w:after="0"/>
              <w:jc w:val="center"/>
            </w:pPr>
            <w:r>
              <w:rPr>
                <w:rFonts w:ascii="Times New Roman" w:hAnsi="Times New Roman" w:eastAsia="Times New Roman"/>
                <w:b/>
                <w:i w:val="0"/>
                <w:sz w:val="17"/>
              </w:rPr>
              <w:t>275</w:t>
            </w:r>
          </w:p>
        </w:tc>
      </w:tr>
      <w:tr>
        <w:tc>
          <w:tcPr>
            <w:tcW w:type="dxa" w:w="1071"/>
            <w:vAlign w:val="center"/>
          </w:tcPr>
          <w:p>
            <w:pPr>
              <w:spacing w:before="0" w:after="0"/>
              <w:jc w:val="center"/>
            </w:pPr>
            <w:r>
              <w:rPr>
                <w:rFonts w:ascii="Times New Roman" w:hAnsi="Times New Roman" w:eastAsia="Times New Roman"/>
                <w:b/>
                <w:i w:val="0"/>
                <w:sz w:val="17"/>
              </w:rPr>
              <w:t>3</w:t>
            </w:r>
          </w:p>
        </w:tc>
        <w:tc>
          <w:tcPr>
            <w:tcW w:type="dxa" w:w="1071"/>
            <w:vAlign w:val="center"/>
          </w:tcPr>
          <w:p>
            <w:pPr>
              <w:spacing w:before="0" w:after="0"/>
              <w:jc w:val="center"/>
            </w:pPr>
            <w:r>
              <w:rPr>
                <w:rFonts w:ascii="Times New Roman" w:hAnsi="Times New Roman" w:eastAsia="Times New Roman"/>
                <w:b/>
                <w:i w:val="0"/>
                <w:sz w:val="17"/>
              </w:rPr>
              <w:t>9A2</w:t>
            </w:r>
          </w:p>
        </w:tc>
        <w:tc>
          <w:tcPr>
            <w:tcW w:type="dxa" w:w="1071"/>
            <w:vAlign w:val="center"/>
          </w:tcPr>
          <w:p>
            <w:pPr>
              <w:spacing w:before="0" w:after="0"/>
              <w:jc w:val="center"/>
            </w:pPr>
            <w:r>
              <w:rPr>
                <w:rFonts w:ascii="Times New Roman" w:hAnsi="Times New Roman" w:eastAsia="Times New Roman"/>
                <w:b/>
                <w:i w:val="0"/>
                <w:sz w:val="17"/>
              </w:rPr>
              <w:t>Khối 9</w:t>
            </w:r>
          </w:p>
        </w:tc>
        <w:tc>
          <w:tcPr>
            <w:tcW w:type="dxa" w:w="1071"/>
            <w:vAlign w:val="center"/>
          </w:tcPr>
          <w:p>
            <w:pPr>
              <w:spacing w:before="0" w:after="0"/>
              <w:jc w:val="center"/>
            </w:pPr>
            <w:r>
              <w:rPr>
                <w:rFonts w:ascii="Times New Roman" w:hAnsi="Times New Roman" w:eastAsia="Times New Roman"/>
                <w:b/>
                <w:i w:val="0"/>
                <w:sz w:val="17"/>
              </w:rPr>
              <w:t>165</w:t>
            </w:r>
          </w:p>
        </w:tc>
        <w:tc>
          <w:tcPr>
            <w:tcW w:type="dxa" w:w="1071"/>
            <w:vAlign w:val="center"/>
          </w:tcPr>
          <w:p>
            <w:pPr>
              <w:spacing w:before="0" w:after="0"/>
              <w:jc w:val="center"/>
            </w:pPr>
            <w:r>
              <w:rPr>
                <w:rFonts w:ascii="Times New Roman" w:hAnsi="Times New Roman" w:eastAsia="Times New Roman"/>
                <w:b/>
                <w:i w:val="0"/>
                <w:sz w:val="17"/>
              </w:rPr>
              <w:t>85</w:t>
            </w:r>
          </w:p>
        </w:tc>
        <w:tc>
          <w:tcPr>
            <w:tcW w:type="dxa" w:w="1071"/>
            <w:vAlign w:val="center"/>
          </w:tcPr>
          <w:p>
            <w:pPr>
              <w:spacing w:before="0" w:after="0"/>
              <w:jc w:val="center"/>
            </w:pPr>
            <w:r>
              <w:rPr>
                <w:rFonts w:ascii="Times New Roman" w:hAnsi="Times New Roman" w:eastAsia="Times New Roman"/>
                <w:b/>
                <w:i w:val="0"/>
                <w:sz w:val="17"/>
              </w:rPr>
              <w:t>80</w:t>
            </w:r>
          </w:p>
        </w:tc>
        <w:tc>
          <w:tcPr>
            <w:tcW w:type="dxa" w:w="1071"/>
            <w:vAlign w:val="center"/>
          </w:tcPr>
          <w:p>
            <w:pPr>
              <w:spacing w:before="0" w:after="0"/>
              <w:jc w:val="center"/>
            </w:pPr>
            <w:r>
              <w:rPr>
                <w:rFonts w:ascii="Times New Roman" w:hAnsi="Times New Roman" w:eastAsia="Times New Roman"/>
                <w:b/>
                <w:i w:val="0"/>
                <w:sz w:val="17"/>
              </w:rPr>
              <w:t>50</w:t>
            </w:r>
          </w:p>
        </w:tc>
        <w:tc>
          <w:tcPr>
            <w:tcW w:type="dxa" w:w="1071"/>
            <w:vAlign w:val="center"/>
          </w:tcPr>
          <w:p>
            <w:pPr>
              <w:spacing w:before="0" w:after="0"/>
              <w:jc w:val="center"/>
            </w:pPr>
            <w:r>
              <w:rPr>
                <w:rFonts w:ascii="Times New Roman" w:hAnsi="Times New Roman" w:eastAsia="Times New Roman"/>
                <w:b/>
                <w:i w:val="0"/>
                <w:sz w:val="17"/>
              </w:rPr>
              <w:t>110</w:t>
            </w:r>
          </w:p>
        </w:tc>
        <w:tc>
          <w:tcPr>
            <w:tcW w:type="dxa" w:w="1071"/>
            <w:vAlign w:val="center"/>
          </w:tcPr>
          <w:p>
            <w:pPr>
              <w:spacing w:before="0" w:after="0"/>
              <w:jc w:val="center"/>
            </w:pPr>
            <w:r>
              <w:rPr>
                <w:rFonts w:ascii="Times New Roman" w:hAnsi="Times New Roman" w:eastAsia="Times New Roman"/>
                <w:b/>
                <w:i w:val="0"/>
                <w:sz w:val="17"/>
              </w:rPr>
              <w:t>270</w:t>
            </w:r>
          </w:p>
        </w:tc>
      </w:tr>
      <w:tr>
        <w:tc>
          <w:tcPr>
            <w:tcW w:type="dxa" w:w="1071"/>
            <w:vAlign w:val="center"/>
          </w:tcPr>
          <w:p>
            <w:pPr>
              <w:spacing w:before="0" w:after="0"/>
              <w:jc w:val="center"/>
            </w:pPr>
            <w:r>
              <w:rPr>
                <w:rFonts w:ascii="Times New Roman" w:hAnsi="Times New Roman" w:eastAsia="Times New Roman"/>
                <w:b w:val="0"/>
                <w:i w:val="0"/>
                <w:sz w:val="17"/>
              </w:rPr>
              <w:t>4</w:t>
            </w:r>
          </w:p>
        </w:tc>
        <w:tc>
          <w:tcPr>
            <w:tcW w:type="dxa" w:w="1071"/>
            <w:vAlign w:val="center"/>
          </w:tcPr>
          <w:p>
            <w:pPr>
              <w:spacing w:before="0" w:after="0"/>
              <w:jc w:val="center"/>
            </w:pPr>
            <w:r>
              <w:rPr>
                <w:rFonts w:ascii="Times New Roman" w:hAnsi="Times New Roman" w:eastAsia="Times New Roman"/>
                <w:b w:val="0"/>
                <w:i w:val="0"/>
                <w:sz w:val="17"/>
              </w:rPr>
              <w:t>9A4</w:t>
            </w:r>
          </w:p>
        </w:tc>
        <w:tc>
          <w:tcPr>
            <w:tcW w:type="dxa" w:w="1071"/>
            <w:vAlign w:val="center"/>
          </w:tcPr>
          <w:p>
            <w:pPr>
              <w:spacing w:before="0" w:after="0"/>
              <w:jc w:val="center"/>
            </w:pPr>
            <w:r>
              <w:rPr>
                <w:rFonts w:ascii="Times New Roman" w:hAnsi="Times New Roman" w:eastAsia="Times New Roman"/>
                <w:b w:val="0"/>
                <w:i w:val="0"/>
                <w:sz w:val="17"/>
              </w:rPr>
              <w:t>Khối 9</w:t>
            </w:r>
          </w:p>
        </w:tc>
        <w:tc>
          <w:tcPr>
            <w:tcW w:type="dxa" w:w="1071"/>
            <w:vAlign w:val="center"/>
          </w:tcPr>
          <w:p>
            <w:pPr>
              <w:spacing w:before="0" w:after="0"/>
              <w:jc w:val="center"/>
            </w:pPr>
            <w:r>
              <w:rPr>
                <w:rFonts w:ascii="Times New Roman" w:hAnsi="Times New Roman" w:eastAsia="Times New Roman"/>
                <w:b w:val="0"/>
                <w:i w:val="0"/>
                <w:sz w:val="17"/>
              </w:rPr>
              <w:t>200</w:t>
            </w:r>
          </w:p>
        </w:tc>
        <w:tc>
          <w:tcPr>
            <w:tcW w:type="dxa" w:w="1071"/>
            <w:vAlign w:val="center"/>
          </w:tcPr>
          <w:p>
            <w:pPr>
              <w:spacing w:before="0" w:after="0"/>
              <w:jc w:val="center"/>
            </w:pPr>
            <w:r>
              <w:rPr>
                <w:rFonts w:ascii="Times New Roman" w:hAnsi="Times New Roman" w:eastAsia="Times New Roman"/>
                <w:b w:val="0"/>
                <w:i w:val="0"/>
                <w:sz w:val="17"/>
              </w:rPr>
              <w:t>68</w:t>
            </w:r>
          </w:p>
        </w:tc>
        <w:tc>
          <w:tcPr>
            <w:tcW w:type="dxa" w:w="1071"/>
            <w:vAlign w:val="center"/>
          </w:tcPr>
          <w:p>
            <w:pPr>
              <w:spacing w:before="0" w:after="0"/>
              <w:jc w:val="center"/>
            </w:pPr>
            <w:r>
              <w:rPr>
                <w:rFonts w:ascii="Times New Roman" w:hAnsi="Times New Roman" w:eastAsia="Times New Roman"/>
                <w:b w:val="0"/>
                <w:i w:val="0"/>
                <w:sz w:val="17"/>
              </w:rPr>
              <w:t>69</w:t>
            </w:r>
          </w:p>
        </w:tc>
        <w:tc>
          <w:tcPr>
            <w:tcW w:type="dxa" w:w="1071"/>
            <w:vAlign w:val="center"/>
          </w:tcPr>
          <w:p>
            <w:pPr>
              <w:spacing w:before="0" w:after="0"/>
              <w:jc w:val="center"/>
            </w:pPr>
            <w:r>
              <w:rPr>
                <w:rFonts w:ascii="Times New Roman" w:hAnsi="Times New Roman" w:eastAsia="Times New Roman"/>
                <w:b w:val="0"/>
                <w:i w:val="0"/>
                <w:sz w:val="17"/>
              </w:rPr>
              <w:t>26</w:t>
            </w:r>
          </w:p>
        </w:tc>
        <w:tc>
          <w:tcPr>
            <w:tcW w:type="dxa" w:w="1071"/>
            <w:vAlign w:val="center"/>
          </w:tcPr>
          <w:p>
            <w:pPr>
              <w:spacing w:before="0" w:after="0"/>
              <w:jc w:val="center"/>
            </w:pPr>
            <w:r>
              <w:rPr>
                <w:rFonts w:ascii="Times New Roman" w:hAnsi="Times New Roman" w:eastAsia="Times New Roman"/>
                <w:b w:val="0"/>
                <w:i w:val="0"/>
                <w:sz w:val="17"/>
              </w:rPr>
              <w:t>94</w:t>
            </w:r>
          </w:p>
        </w:tc>
        <w:tc>
          <w:tcPr>
            <w:tcW w:type="dxa" w:w="1071"/>
            <w:vAlign w:val="center"/>
          </w:tcPr>
          <w:p>
            <w:pPr>
              <w:spacing w:before="0" w:after="0"/>
              <w:jc w:val="center"/>
            </w:pPr>
            <w:r>
              <w:rPr>
                <w:rFonts w:ascii="Times New Roman" w:hAnsi="Times New Roman" w:eastAsia="Times New Roman"/>
                <w:b w:val="0"/>
                <w:i w:val="0"/>
                <w:sz w:val="17"/>
              </w:rPr>
              <w:t>269</w:t>
            </w:r>
          </w:p>
        </w:tc>
      </w:tr>
      <w:tr>
        <w:tc>
          <w:tcPr>
            <w:tcW w:type="dxa" w:w="1071"/>
            <w:vAlign w:val="center"/>
          </w:tcPr>
          <w:p>
            <w:pPr>
              <w:spacing w:before="0" w:after="0"/>
              <w:jc w:val="center"/>
            </w:pPr>
            <w:r>
              <w:rPr>
                <w:rFonts w:ascii="Times New Roman" w:hAnsi="Times New Roman" w:eastAsia="Times New Roman"/>
                <w:b w:val="0"/>
                <w:i w:val="0"/>
                <w:sz w:val="17"/>
              </w:rPr>
              <w:t>5</w:t>
            </w:r>
          </w:p>
        </w:tc>
        <w:tc>
          <w:tcPr>
            <w:tcW w:type="dxa" w:w="1071"/>
            <w:vAlign w:val="center"/>
          </w:tcPr>
          <w:p>
            <w:pPr>
              <w:spacing w:before="0" w:after="0"/>
              <w:jc w:val="center"/>
            </w:pPr>
            <w:r>
              <w:rPr>
                <w:rFonts w:ascii="Times New Roman" w:hAnsi="Times New Roman" w:eastAsia="Times New Roman"/>
                <w:b w:val="0"/>
                <w:i w:val="0"/>
                <w:sz w:val="17"/>
              </w:rPr>
              <w:t>9A3</w:t>
            </w:r>
          </w:p>
        </w:tc>
        <w:tc>
          <w:tcPr>
            <w:tcW w:type="dxa" w:w="1071"/>
            <w:vAlign w:val="center"/>
          </w:tcPr>
          <w:p>
            <w:pPr>
              <w:spacing w:before="0" w:after="0"/>
              <w:jc w:val="center"/>
            </w:pPr>
            <w:r>
              <w:rPr>
                <w:rFonts w:ascii="Times New Roman" w:hAnsi="Times New Roman" w:eastAsia="Times New Roman"/>
                <w:b w:val="0"/>
                <w:i w:val="0"/>
                <w:sz w:val="17"/>
              </w:rPr>
              <w:t>Khối 9</w:t>
            </w:r>
          </w:p>
        </w:tc>
        <w:tc>
          <w:tcPr>
            <w:tcW w:type="dxa" w:w="1071"/>
            <w:vAlign w:val="center"/>
          </w:tcPr>
          <w:p>
            <w:pPr>
              <w:spacing w:before="0" w:after="0"/>
              <w:jc w:val="center"/>
            </w:pPr>
            <w:r>
              <w:rPr>
                <w:rFonts w:ascii="Times New Roman" w:hAnsi="Times New Roman" w:eastAsia="Times New Roman"/>
                <w:b w:val="0"/>
                <w:i w:val="0"/>
                <w:sz w:val="17"/>
              </w:rPr>
              <w:t>176</w:t>
            </w:r>
          </w:p>
        </w:tc>
        <w:tc>
          <w:tcPr>
            <w:tcW w:type="dxa" w:w="1071"/>
            <w:vAlign w:val="center"/>
          </w:tcPr>
          <w:p>
            <w:pPr>
              <w:spacing w:before="0" w:after="0"/>
              <w:jc w:val="center"/>
            </w:pPr>
            <w:r>
              <w:rPr>
                <w:rFonts w:ascii="Times New Roman" w:hAnsi="Times New Roman" w:eastAsia="Times New Roman"/>
                <w:b w:val="0"/>
                <w:i w:val="0"/>
                <w:sz w:val="17"/>
              </w:rPr>
              <w:t>70</w:t>
            </w:r>
          </w:p>
        </w:tc>
        <w:tc>
          <w:tcPr>
            <w:tcW w:type="dxa" w:w="1071"/>
            <w:vAlign w:val="center"/>
          </w:tcPr>
          <w:p>
            <w:pPr>
              <w:spacing w:before="0" w:after="0"/>
              <w:jc w:val="center"/>
            </w:pPr>
            <w:r>
              <w:rPr>
                <w:rFonts w:ascii="Times New Roman" w:hAnsi="Times New Roman" w:eastAsia="Times New Roman"/>
                <w:b w:val="0"/>
                <w:i w:val="0"/>
                <w:sz w:val="17"/>
              </w:rPr>
              <w:t>65</w:t>
            </w:r>
          </w:p>
        </w:tc>
        <w:tc>
          <w:tcPr>
            <w:tcW w:type="dxa" w:w="1071"/>
            <w:vAlign w:val="center"/>
          </w:tcPr>
          <w:p>
            <w:pPr>
              <w:spacing w:before="0" w:after="0"/>
              <w:jc w:val="center"/>
            </w:pPr>
            <w:r>
              <w:rPr>
                <w:rFonts w:ascii="Times New Roman" w:hAnsi="Times New Roman" w:eastAsia="Times New Roman"/>
                <w:b w:val="0"/>
                <w:i w:val="0"/>
                <w:sz w:val="17"/>
              </w:rPr>
              <w:t>28</w:t>
            </w:r>
          </w:p>
        </w:tc>
        <w:tc>
          <w:tcPr>
            <w:tcW w:type="dxa" w:w="1071"/>
            <w:vAlign w:val="center"/>
          </w:tcPr>
          <w:p>
            <w:pPr>
              <w:spacing w:before="0" w:after="0"/>
              <w:jc w:val="center"/>
            </w:pPr>
            <w:r>
              <w:rPr>
                <w:rFonts w:ascii="Times New Roman" w:hAnsi="Times New Roman" w:eastAsia="Times New Roman"/>
                <w:b w:val="0"/>
                <w:i w:val="0"/>
                <w:sz w:val="17"/>
              </w:rPr>
              <w:t>90</w:t>
            </w:r>
          </w:p>
        </w:tc>
        <w:tc>
          <w:tcPr>
            <w:tcW w:type="dxa" w:w="1071"/>
            <w:vAlign w:val="center"/>
          </w:tcPr>
          <w:p>
            <w:pPr>
              <w:spacing w:before="0" w:after="0"/>
              <w:jc w:val="center"/>
            </w:pPr>
            <w:r>
              <w:rPr>
                <w:rFonts w:ascii="Times New Roman" w:hAnsi="Times New Roman" w:eastAsia="Times New Roman"/>
                <w:b w:val="0"/>
                <w:i w:val="0"/>
                <w:sz w:val="17"/>
              </w:rPr>
              <w:t>249</w:t>
            </w:r>
          </w:p>
        </w:tc>
      </w:tr>
      <w:tr>
        <w:tc>
          <w:tcPr>
            <w:tcW w:type="dxa" w:w="1071"/>
            <w:vAlign w:val="center"/>
          </w:tcPr>
          <w:p>
            <w:pPr>
              <w:spacing w:before="0" w:after="0"/>
              <w:jc w:val="center"/>
            </w:pPr>
            <w:r>
              <w:rPr>
                <w:rFonts w:ascii="Times New Roman" w:hAnsi="Times New Roman" w:eastAsia="Times New Roman"/>
                <w:b w:val="0"/>
                <w:i w:val="0"/>
                <w:sz w:val="17"/>
              </w:rPr>
              <w:t>6</w:t>
            </w:r>
          </w:p>
        </w:tc>
        <w:tc>
          <w:tcPr>
            <w:tcW w:type="dxa" w:w="1071"/>
            <w:vAlign w:val="center"/>
          </w:tcPr>
          <w:p>
            <w:pPr>
              <w:spacing w:before="0" w:after="0"/>
              <w:jc w:val="center"/>
            </w:pPr>
            <w:r>
              <w:rPr>
                <w:rFonts w:ascii="Times New Roman" w:hAnsi="Times New Roman" w:eastAsia="Times New Roman"/>
                <w:b w:val="0"/>
                <w:i w:val="0"/>
                <w:sz w:val="17"/>
              </w:rPr>
              <w:t>7A1</w:t>
            </w:r>
          </w:p>
        </w:tc>
        <w:tc>
          <w:tcPr>
            <w:tcW w:type="dxa" w:w="1071"/>
            <w:vAlign w:val="center"/>
          </w:tcPr>
          <w:p>
            <w:pPr>
              <w:spacing w:before="0" w:after="0"/>
              <w:jc w:val="center"/>
            </w:pPr>
            <w:r>
              <w:rPr>
                <w:rFonts w:ascii="Times New Roman" w:hAnsi="Times New Roman" w:eastAsia="Times New Roman"/>
                <w:b w:val="0"/>
                <w:i w:val="0"/>
                <w:sz w:val="17"/>
              </w:rPr>
              <w:t>Khối 7</w:t>
            </w:r>
          </w:p>
        </w:tc>
        <w:tc>
          <w:tcPr>
            <w:tcW w:type="dxa" w:w="1071"/>
            <w:vAlign w:val="center"/>
          </w:tcPr>
          <w:p>
            <w:pPr>
              <w:spacing w:before="0" w:after="0"/>
              <w:jc w:val="center"/>
            </w:pPr>
            <w:r>
              <w:rPr>
                <w:rFonts w:ascii="Times New Roman" w:hAnsi="Times New Roman" w:eastAsia="Times New Roman"/>
                <w:b w:val="0"/>
                <w:i w:val="0"/>
                <w:sz w:val="17"/>
              </w:rPr>
              <w:t>175</w:t>
            </w:r>
          </w:p>
        </w:tc>
        <w:tc>
          <w:tcPr>
            <w:tcW w:type="dxa" w:w="1071"/>
            <w:vAlign w:val="center"/>
          </w:tcPr>
          <w:p>
            <w:pPr>
              <w:spacing w:before="0" w:after="0"/>
              <w:jc w:val="center"/>
            </w:pPr>
            <w:r>
              <w:rPr>
                <w:rFonts w:ascii="Times New Roman" w:hAnsi="Times New Roman" w:eastAsia="Times New Roman"/>
                <w:b w:val="0"/>
                <w:i w:val="0"/>
                <w:sz w:val="17"/>
              </w:rPr>
              <w:t>80</w:t>
            </w:r>
          </w:p>
        </w:tc>
        <w:tc>
          <w:tcPr>
            <w:tcW w:type="dxa" w:w="1071"/>
            <w:vAlign w:val="center"/>
          </w:tcPr>
          <w:p>
            <w:pPr>
              <w:spacing w:before="0" w:after="0"/>
              <w:jc w:val="center"/>
            </w:pPr>
            <w:r>
              <w:rPr>
                <w:rFonts w:ascii="Times New Roman" w:hAnsi="Times New Roman" w:eastAsia="Times New Roman"/>
                <w:b w:val="0"/>
                <w:i w:val="0"/>
                <w:sz w:val="17"/>
              </w:rPr>
              <w:t>70</w:t>
            </w:r>
          </w:p>
        </w:tc>
        <w:tc>
          <w:tcPr>
            <w:tcW w:type="dxa" w:w="1071"/>
            <w:vAlign w:val="center"/>
          </w:tcPr>
          <w:p>
            <w:pPr>
              <w:spacing w:before="0" w:after="0"/>
              <w:jc w:val="center"/>
            </w:pPr>
            <w:r>
              <w:rPr>
                <w:rFonts w:ascii="Times New Roman" w:hAnsi="Times New Roman" w:eastAsia="Times New Roman"/>
                <w:b w:val="0"/>
                <w:i w:val="0"/>
                <w:sz w:val="17"/>
              </w:rPr>
              <w:t>24</w:t>
            </w:r>
          </w:p>
        </w:tc>
        <w:tc>
          <w:tcPr>
            <w:tcW w:type="dxa" w:w="1071"/>
            <w:vAlign w:val="center"/>
          </w:tcPr>
          <w:p>
            <w:pPr>
              <w:spacing w:before="0" w:after="0"/>
              <w:jc w:val="center"/>
            </w:pPr>
            <w:r>
              <w:rPr>
                <w:rFonts w:ascii="Times New Roman" w:hAnsi="Times New Roman" w:eastAsia="Times New Roman"/>
                <w:b w:val="0"/>
                <w:i w:val="0"/>
                <w:sz w:val="17"/>
              </w:rPr>
              <w:t>145</w:t>
            </w:r>
          </w:p>
        </w:tc>
        <w:tc>
          <w:tcPr>
            <w:tcW w:type="dxa" w:w="1071"/>
            <w:vAlign w:val="center"/>
          </w:tcPr>
          <w:p>
            <w:pPr>
              <w:spacing w:before="0" w:after="0"/>
              <w:jc w:val="center"/>
            </w:pPr>
            <w:r>
              <w:rPr>
                <w:rFonts w:ascii="Times New Roman" w:hAnsi="Times New Roman" w:eastAsia="Times New Roman"/>
                <w:b w:val="0"/>
                <w:i w:val="0"/>
                <w:sz w:val="17"/>
              </w:rPr>
              <w:t>204</w:t>
            </w:r>
          </w:p>
        </w:tc>
      </w:tr>
      <w:tr>
        <w:tc>
          <w:tcPr>
            <w:tcW w:type="dxa" w:w="1071"/>
            <w:vAlign w:val="center"/>
          </w:tcPr>
          <w:p>
            <w:pPr>
              <w:spacing w:before="0" w:after="0"/>
              <w:jc w:val="center"/>
            </w:pPr>
            <w:r>
              <w:rPr>
                <w:rFonts w:ascii="Times New Roman" w:hAnsi="Times New Roman" w:eastAsia="Times New Roman"/>
                <w:b w:val="0"/>
                <w:i w:val="0"/>
                <w:sz w:val="17"/>
              </w:rPr>
              <w:t>7</w:t>
            </w:r>
          </w:p>
        </w:tc>
        <w:tc>
          <w:tcPr>
            <w:tcW w:type="dxa" w:w="1071"/>
            <w:vAlign w:val="center"/>
          </w:tcPr>
          <w:p>
            <w:pPr>
              <w:spacing w:before="0" w:after="0"/>
              <w:jc w:val="center"/>
            </w:pPr>
            <w:r>
              <w:rPr>
                <w:rFonts w:ascii="Times New Roman" w:hAnsi="Times New Roman" w:eastAsia="Times New Roman"/>
                <w:b w:val="0"/>
                <w:i w:val="0"/>
                <w:sz w:val="17"/>
              </w:rPr>
              <w:t>6A2</w:t>
            </w:r>
          </w:p>
        </w:tc>
        <w:tc>
          <w:tcPr>
            <w:tcW w:type="dxa" w:w="1071"/>
            <w:vAlign w:val="center"/>
          </w:tcPr>
          <w:p>
            <w:pPr>
              <w:spacing w:before="0" w:after="0"/>
              <w:jc w:val="center"/>
            </w:pPr>
            <w:r>
              <w:rPr>
                <w:rFonts w:ascii="Times New Roman" w:hAnsi="Times New Roman" w:eastAsia="Times New Roman"/>
                <w:b w:val="0"/>
                <w:i w:val="0"/>
                <w:sz w:val="17"/>
              </w:rPr>
              <w:t>Khối 6</w:t>
            </w:r>
          </w:p>
        </w:tc>
        <w:tc>
          <w:tcPr>
            <w:tcW w:type="dxa" w:w="1071"/>
            <w:vAlign w:val="center"/>
          </w:tcPr>
          <w:p>
            <w:pPr>
              <w:spacing w:before="0" w:after="0"/>
              <w:jc w:val="center"/>
            </w:pPr>
            <w:r>
              <w:rPr>
                <w:rFonts w:ascii="Times New Roman" w:hAnsi="Times New Roman" w:eastAsia="Times New Roman"/>
                <w:b w:val="0"/>
                <w:i w:val="0"/>
                <w:sz w:val="17"/>
              </w:rPr>
              <w:t>168</w:t>
            </w:r>
          </w:p>
        </w:tc>
        <w:tc>
          <w:tcPr>
            <w:tcW w:type="dxa" w:w="1071"/>
            <w:vAlign w:val="center"/>
          </w:tcPr>
          <w:p>
            <w:pPr>
              <w:spacing w:before="0" w:after="0"/>
              <w:jc w:val="center"/>
            </w:pPr>
            <w:r>
              <w:rPr>
                <w:rFonts w:ascii="Times New Roman" w:hAnsi="Times New Roman" w:eastAsia="Times New Roman"/>
                <w:b w:val="0"/>
                <w:i w:val="0"/>
                <w:sz w:val="17"/>
              </w:rPr>
              <w:t>85</w:t>
            </w:r>
          </w:p>
        </w:tc>
        <w:tc>
          <w:tcPr>
            <w:tcW w:type="dxa" w:w="1071"/>
            <w:vAlign w:val="center"/>
          </w:tcPr>
          <w:p>
            <w:pPr>
              <w:spacing w:before="0" w:after="0"/>
              <w:jc w:val="center"/>
            </w:pPr>
            <w:r>
              <w:rPr>
                <w:rFonts w:ascii="Times New Roman" w:hAnsi="Times New Roman" w:eastAsia="Times New Roman"/>
                <w:b w:val="0"/>
                <w:i w:val="0"/>
                <w:sz w:val="17"/>
              </w:rPr>
              <w:t>75</w:t>
            </w:r>
          </w:p>
        </w:tc>
        <w:tc>
          <w:tcPr>
            <w:tcW w:type="dxa" w:w="1071"/>
            <w:vAlign w:val="center"/>
          </w:tcPr>
          <w:p>
            <w:pPr>
              <w:spacing w:before="0" w:after="0"/>
              <w:jc w:val="center"/>
            </w:pPr>
            <w:r>
              <w:rPr>
                <w:rFonts w:ascii="Times New Roman" w:hAnsi="Times New Roman" w:eastAsia="Times New Roman"/>
                <w:b w:val="0"/>
                <w:i w:val="0"/>
                <w:sz w:val="17"/>
              </w:rPr>
              <w:t>0</w:t>
            </w:r>
          </w:p>
        </w:tc>
        <w:tc>
          <w:tcPr>
            <w:tcW w:type="dxa" w:w="1071"/>
            <w:vAlign w:val="center"/>
          </w:tcPr>
          <w:p>
            <w:pPr>
              <w:spacing w:before="0" w:after="0"/>
              <w:jc w:val="center"/>
            </w:pPr>
            <w:r>
              <w:rPr>
                <w:rFonts w:ascii="Times New Roman" w:hAnsi="Times New Roman" w:eastAsia="Times New Roman"/>
                <w:b w:val="0"/>
                <w:i w:val="0"/>
                <w:sz w:val="17"/>
              </w:rPr>
              <w:t>129</w:t>
            </w:r>
          </w:p>
        </w:tc>
        <w:tc>
          <w:tcPr>
            <w:tcW w:type="dxa" w:w="1071"/>
            <w:vAlign w:val="center"/>
          </w:tcPr>
          <w:p>
            <w:pPr>
              <w:spacing w:before="0" w:after="0"/>
              <w:jc w:val="center"/>
            </w:pPr>
            <w:r>
              <w:rPr>
                <w:rFonts w:ascii="Times New Roman" w:hAnsi="Times New Roman" w:eastAsia="Times New Roman"/>
                <w:b w:val="0"/>
                <w:i w:val="0"/>
                <w:sz w:val="17"/>
              </w:rPr>
              <w:t>199</w:t>
            </w:r>
          </w:p>
        </w:tc>
      </w:tr>
      <w:tr>
        <w:tc>
          <w:tcPr>
            <w:tcW w:type="dxa" w:w="1071"/>
            <w:vAlign w:val="center"/>
          </w:tcPr>
          <w:p>
            <w:pPr>
              <w:spacing w:before="0" w:after="0"/>
              <w:jc w:val="center"/>
            </w:pPr>
            <w:r>
              <w:rPr>
                <w:rFonts w:ascii="Times New Roman" w:hAnsi="Times New Roman" w:eastAsia="Times New Roman"/>
                <w:b w:val="0"/>
                <w:i w:val="0"/>
                <w:sz w:val="17"/>
              </w:rPr>
              <w:t>8</w:t>
            </w:r>
          </w:p>
        </w:tc>
        <w:tc>
          <w:tcPr>
            <w:tcW w:type="dxa" w:w="1071"/>
            <w:vAlign w:val="center"/>
          </w:tcPr>
          <w:p>
            <w:pPr>
              <w:spacing w:before="0" w:after="0"/>
              <w:jc w:val="center"/>
            </w:pPr>
            <w:r>
              <w:rPr>
                <w:rFonts w:ascii="Times New Roman" w:hAnsi="Times New Roman" w:eastAsia="Times New Roman"/>
                <w:b w:val="0"/>
                <w:i w:val="0"/>
                <w:sz w:val="17"/>
              </w:rPr>
              <w:t>8A1</w:t>
            </w:r>
          </w:p>
        </w:tc>
        <w:tc>
          <w:tcPr>
            <w:tcW w:type="dxa" w:w="1071"/>
            <w:vAlign w:val="center"/>
          </w:tcPr>
          <w:p>
            <w:pPr>
              <w:spacing w:before="0" w:after="0"/>
              <w:jc w:val="center"/>
            </w:pPr>
            <w:r>
              <w:rPr>
                <w:rFonts w:ascii="Times New Roman" w:hAnsi="Times New Roman" w:eastAsia="Times New Roman"/>
                <w:b w:val="0"/>
                <w:i w:val="0"/>
                <w:sz w:val="17"/>
              </w:rPr>
              <w:t>Khối 8</w:t>
            </w:r>
          </w:p>
        </w:tc>
        <w:tc>
          <w:tcPr>
            <w:tcW w:type="dxa" w:w="1071"/>
            <w:vAlign w:val="center"/>
          </w:tcPr>
          <w:p>
            <w:pPr>
              <w:spacing w:before="0" w:after="0"/>
              <w:jc w:val="center"/>
            </w:pPr>
            <w:r>
              <w:rPr>
                <w:rFonts w:ascii="Times New Roman" w:hAnsi="Times New Roman" w:eastAsia="Times New Roman"/>
                <w:b w:val="0"/>
                <w:i w:val="0"/>
                <w:sz w:val="17"/>
              </w:rPr>
              <w:t>178</w:t>
            </w:r>
          </w:p>
        </w:tc>
        <w:tc>
          <w:tcPr>
            <w:tcW w:type="dxa" w:w="1071"/>
            <w:vAlign w:val="center"/>
          </w:tcPr>
          <w:p>
            <w:pPr>
              <w:spacing w:before="0" w:after="0"/>
              <w:jc w:val="center"/>
            </w:pPr>
            <w:r>
              <w:rPr>
                <w:rFonts w:ascii="Times New Roman" w:hAnsi="Times New Roman" w:eastAsia="Times New Roman"/>
                <w:b w:val="0"/>
                <w:i w:val="0"/>
                <w:sz w:val="17"/>
              </w:rPr>
              <w:t>85</w:t>
            </w:r>
          </w:p>
        </w:tc>
        <w:tc>
          <w:tcPr>
            <w:tcW w:type="dxa" w:w="1071"/>
            <w:vAlign w:val="center"/>
          </w:tcPr>
          <w:p>
            <w:pPr>
              <w:spacing w:before="0" w:after="0"/>
              <w:jc w:val="center"/>
            </w:pPr>
            <w:r>
              <w:rPr>
                <w:rFonts w:ascii="Times New Roman" w:hAnsi="Times New Roman" w:eastAsia="Times New Roman"/>
                <w:b w:val="0"/>
                <w:i w:val="0"/>
                <w:sz w:val="17"/>
              </w:rPr>
              <w:t>80</w:t>
            </w:r>
          </w:p>
        </w:tc>
        <w:tc>
          <w:tcPr>
            <w:tcW w:type="dxa" w:w="1071"/>
            <w:vAlign w:val="center"/>
          </w:tcPr>
          <w:p>
            <w:pPr>
              <w:spacing w:before="0" w:after="0"/>
              <w:jc w:val="center"/>
            </w:pPr>
            <w:r>
              <w:rPr>
                <w:rFonts w:ascii="Times New Roman" w:hAnsi="Times New Roman" w:eastAsia="Times New Roman"/>
                <w:b w:val="0"/>
                <w:i w:val="0"/>
                <w:sz w:val="17"/>
              </w:rPr>
              <w:t>0</w:t>
            </w:r>
          </w:p>
        </w:tc>
        <w:tc>
          <w:tcPr>
            <w:tcW w:type="dxa" w:w="1071"/>
            <w:vAlign w:val="center"/>
          </w:tcPr>
          <w:p>
            <w:pPr>
              <w:spacing w:before="0" w:after="0"/>
              <w:jc w:val="center"/>
            </w:pPr>
            <w:r>
              <w:rPr>
                <w:rFonts w:ascii="Times New Roman" w:hAnsi="Times New Roman" w:eastAsia="Times New Roman"/>
                <w:b w:val="0"/>
                <w:i w:val="0"/>
                <w:sz w:val="17"/>
              </w:rPr>
              <w:t>156</w:t>
            </w:r>
          </w:p>
        </w:tc>
        <w:tc>
          <w:tcPr>
            <w:tcW w:type="dxa" w:w="1071"/>
            <w:vAlign w:val="center"/>
          </w:tcPr>
          <w:p>
            <w:pPr>
              <w:spacing w:before="0" w:after="0"/>
              <w:jc w:val="center"/>
            </w:pPr>
            <w:r>
              <w:rPr>
                <w:rFonts w:ascii="Times New Roman" w:hAnsi="Times New Roman" w:eastAsia="Times New Roman"/>
                <w:b w:val="0"/>
                <w:i w:val="0"/>
                <w:sz w:val="17"/>
              </w:rPr>
              <w:t>187</w:t>
            </w:r>
          </w:p>
        </w:tc>
      </w:tr>
      <w:tr>
        <w:tc>
          <w:tcPr>
            <w:tcW w:type="dxa" w:w="1071"/>
            <w:vAlign w:val="center"/>
          </w:tcPr>
          <w:p>
            <w:pPr>
              <w:spacing w:before="0" w:after="0"/>
              <w:jc w:val="center"/>
            </w:pPr>
            <w:r>
              <w:rPr>
                <w:rFonts w:ascii="Times New Roman" w:hAnsi="Times New Roman" w:eastAsia="Times New Roman"/>
                <w:b w:val="0"/>
                <w:i w:val="0"/>
                <w:sz w:val="17"/>
              </w:rPr>
              <w:t>9</w:t>
            </w:r>
          </w:p>
        </w:tc>
        <w:tc>
          <w:tcPr>
            <w:tcW w:type="dxa" w:w="1071"/>
            <w:vAlign w:val="center"/>
          </w:tcPr>
          <w:p>
            <w:pPr>
              <w:spacing w:before="0" w:after="0"/>
              <w:jc w:val="center"/>
            </w:pPr>
            <w:r>
              <w:rPr>
                <w:rFonts w:ascii="Times New Roman" w:hAnsi="Times New Roman" w:eastAsia="Times New Roman"/>
                <w:b w:val="0"/>
                <w:i w:val="0"/>
                <w:sz w:val="17"/>
              </w:rPr>
              <w:t>8A4</w:t>
            </w:r>
          </w:p>
        </w:tc>
        <w:tc>
          <w:tcPr>
            <w:tcW w:type="dxa" w:w="1071"/>
            <w:vAlign w:val="center"/>
          </w:tcPr>
          <w:p>
            <w:pPr>
              <w:spacing w:before="0" w:after="0"/>
              <w:jc w:val="center"/>
            </w:pPr>
            <w:r>
              <w:rPr>
                <w:rFonts w:ascii="Times New Roman" w:hAnsi="Times New Roman" w:eastAsia="Times New Roman"/>
                <w:b w:val="0"/>
                <w:i w:val="0"/>
                <w:sz w:val="17"/>
              </w:rPr>
              <w:t>Khối 8</w:t>
            </w:r>
          </w:p>
        </w:tc>
        <w:tc>
          <w:tcPr>
            <w:tcW w:type="dxa" w:w="1071"/>
            <w:vAlign w:val="center"/>
          </w:tcPr>
          <w:p>
            <w:pPr>
              <w:spacing w:before="0" w:after="0"/>
              <w:jc w:val="center"/>
            </w:pPr>
            <w:r>
              <w:rPr>
                <w:rFonts w:ascii="Times New Roman" w:hAnsi="Times New Roman" w:eastAsia="Times New Roman"/>
                <w:b w:val="0"/>
                <w:i w:val="0"/>
                <w:sz w:val="17"/>
              </w:rPr>
              <w:t>156</w:t>
            </w:r>
          </w:p>
        </w:tc>
        <w:tc>
          <w:tcPr>
            <w:tcW w:type="dxa" w:w="1071"/>
            <w:vAlign w:val="center"/>
          </w:tcPr>
          <w:p>
            <w:pPr>
              <w:spacing w:before="0" w:after="0"/>
              <w:jc w:val="center"/>
            </w:pPr>
            <w:r>
              <w:rPr>
                <w:rFonts w:ascii="Times New Roman" w:hAnsi="Times New Roman" w:eastAsia="Times New Roman"/>
                <w:b w:val="0"/>
                <w:i w:val="0"/>
                <w:sz w:val="17"/>
              </w:rPr>
              <w:t>75</w:t>
            </w:r>
          </w:p>
        </w:tc>
        <w:tc>
          <w:tcPr>
            <w:tcW w:type="dxa" w:w="1071"/>
            <w:vAlign w:val="center"/>
          </w:tcPr>
          <w:p>
            <w:pPr>
              <w:spacing w:before="0" w:after="0"/>
              <w:jc w:val="center"/>
            </w:pPr>
            <w:r>
              <w:rPr>
                <w:rFonts w:ascii="Times New Roman" w:hAnsi="Times New Roman" w:eastAsia="Times New Roman"/>
                <w:b w:val="0"/>
                <w:i w:val="0"/>
                <w:sz w:val="17"/>
              </w:rPr>
              <w:t>75</w:t>
            </w:r>
          </w:p>
        </w:tc>
        <w:tc>
          <w:tcPr>
            <w:tcW w:type="dxa" w:w="1071"/>
            <w:vAlign w:val="center"/>
          </w:tcPr>
          <w:p>
            <w:pPr>
              <w:spacing w:before="0" w:after="0"/>
              <w:jc w:val="center"/>
            </w:pPr>
            <w:r>
              <w:rPr>
                <w:rFonts w:ascii="Times New Roman" w:hAnsi="Times New Roman" w:eastAsia="Times New Roman"/>
                <w:b w:val="0"/>
                <w:i w:val="0"/>
                <w:sz w:val="17"/>
              </w:rPr>
              <w:t>0</w:t>
            </w:r>
          </w:p>
        </w:tc>
        <w:tc>
          <w:tcPr>
            <w:tcW w:type="dxa" w:w="1071"/>
            <w:vAlign w:val="center"/>
          </w:tcPr>
          <w:p>
            <w:pPr>
              <w:spacing w:before="0" w:after="0"/>
              <w:jc w:val="center"/>
            </w:pPr>
            <w:r>
              <w:rPr>
                <w:rFonts w:ascii="Times New Roman" w:hAnsi="Times New Roman" w:eastAsia="Times New Roman"/>
                <w:b w:val="0"/>
                <w:i w:val="0"/>
                <w:sz w:val="17"/>
              </w:rPr>
              <w:t>138</w:t>
            </w:r>
          </w:p>
        </w:tc>
        <w:tc>
          <w:tcPr>
            <w:tcW w:type="dxa" w:w="1071"/>
            <w:vAlign w:val="center"/>
          </w:tcPr>
          <w:p>
            <w:pPr>
              <w:spacing w:before="0" w:after="0"/>
              <w:jc w:val="center"/>
            </w:pPr>
            <w:r>
              <w:rPr>
                <w:rFonts w:ascii="Times New Roman" w:hAnsi="Times New Roman" w:eastAsia="Times New Roman"/>
                <w:b w:val="0"/>
                <w:i w:val="0"/>
                <w:sz w:val="17"/>
              </w:rPr>
              <w:t>168</w:t>
            </w:r>
          </w:p>
        </w:tc>
      </w:tr>
      <w:tr>
        <w:tc>
          <w:tcPr>
            <w:tcW w:type="dxa" w:w="1071"/>
            <w:vAlign w:val="center"/>
          </w:tcPr>
          <w:p>
            <w:pPr>
              <w:spacing w:before="0" w:after="0"/>
              <w:jc w:val="center"/>
            </w:pPr>
            <w:r>
              <w:rPr>
                <w:rFonts w:ascii="Times New Roman" w:hAnsi="Times New Roman" w:eastAsia="Times New Roman"/>
                <w:b w:val="0"/>
                <w:i w:val="0"/>
                <w:sz w:val="17"/>
              </w:rPr>
              <w:t>10</w:t>
            </w:r>
          </w:p>
        </w:tc>
        <w:tc>
          <w:tcPr>
            <w:tcW w:type="dxa" w:w="1071"/>
            <w:vAlign w:val="center"/>
          </w:tcPr>
          <w:p>
            <w:pPr>
              <w:spacing w:before="0" w:after="0"/>
              <w:jc w:val="center"/>
            </w:pPr>
            <w:r>
              <w:rPr>
                <w:rFonts w:ascii="Times New Roman" w:hAnsi="Times New Roman" w:eastAsia="Times New Roman"/>
                <w:b w:val="0"/>
                <w:i w:val="0"/>
                <w:sz w:val="17"/>
              </w:rPr>
              <w:t>7A2</w:t>
            </w:r>
          </w:p>
        </w:tc>
        <w:tc>
          <w:tcPr>
            <w:tcW w:type="dxa" w:w="1071"/>
            <w:vAlign w:val="center"/>
          </w:tcPr>
          <w:p>
            <w:pPr>
              <w:spacing w:before="0" w:after="0"/>
              <w:jc w:val="center"/>
            </w:pPr>
            <w:r>
              <w:rPr>
                <w:rFonts w:ascii="Times New Roman" w:hAnsi="Times New Roman" w:eastAsia="Times New Roman"/>
                <w:b w:val="0"/>
                <w:i w:val="0"/>
                <w:sz w:val="17"/>
              </w:rPr>
              <w:t>Khối 7</w:t>
            </w:r>
          </w:p>
        </w:tc>
        <w:tc>
          <w:tcPr>
            <w:tcW w:type="dxa" w:w="1071"/>
            <w:vAlign w:val="center"/>
          </w:tcPr>
          <w:p>
            <w:pPr>
              <w:spacing w:before="0" w:after="0"/>
              <w:jc w:val="center"/>
            </w:pPr>
            <w:r>
              <w:rPr>
                <w:rFonts w:ascii="Times New Roman" w:hAnsi="Times New Roman" w:eastAsia="Times New Roman"/>
                <w:b w:val="0"/>
                <w:i w:val="0"/>
                <w:sz w:val="17"/>
              </w:rPr>
              <w:t>120</w:t>
            </w:r>
          </w:p>
        </w:tc>
        <w:tc>
          <w:tcPr>
            <w:tcW w:type="dxa" w:w="1071"/>
            <w:vAlign w:val="center"/>
          </w:tcPr>
          <w:p>
            <w:pPr>
              <w:spacing w:before="0" w:after="0"/>
              <w:jc w:val="center"/>
            </w:pPr>
            <w:r>
              <w:rPr>
                <w:rFonts w:ascii="Times New Roman" w:hAnsi="Times New Roman" w:eastAsia="Times New Roman"/>
                <w:b w:val="0"/>
                <w:i w:val="0"/>
                <w:sz w:val="17"/>
              </w:rPr>
              <w:t>75</w:t>
            </w:r>
          </w:p>
        </w:tc>
        <w:tc>
          <w:tcPr>
            <w:tcW w:type="dxa" w:w="1071"/>
            <w:vAlign w:val="center"/>
          </w:tcPr>
          <w:p>
            <w:pPr>
              <w:spacing w:before="0" w:after="0"/>
              <w:jc w:val="center"/>
            </w:pPr>
            <w:r>
              <w:rPr>
                <w:rFonts w:ascii="Times New Roman" w:hAnsi="Times New Roman" w:eastAsia="Times New Roman"/>
                <w:b w:val="0"/>
                <w:i w:val="0"/>
                <w:sz w:val="17"/>
              </w:rPr>
              <w:t>80</w:t>
            </w:r>
          </w:p>
        </w:tc>
        <w:tc>
          <w:tcPr>
            <w:tcW w:type="dxa" w:w="1071"/>
            <w:vAlign w:val="center"/>
          </w:tcPr>
          <w:p>
            <w:pPr>
              <w:spacing w:before="0" w:after="0"/>
              <w:jc w:val="center"/>
            </w:pPr>
            <w:r>
              <w:rPr>
                <w:rFonts w:ascii="Times New Roman" w:hAnsi="Times New Roman" w:eastAsia="Times New Roman"/>
                <w:b w:val="0"/>
                <w:i w:val="0"/>
                <w:sz w:val="17"/>
              </w:rPr>
              <w:t>50</w:t>
            </w:r>
          </w:p>
        </w:tc>
        <w:tc>
          <w:tcPr>
            <w:tcW w:type="dxa" w:w="1071"/>
            <w:vAlign w:val="center"/>
          </w:tcPr>
          <w:p>
            <w:pPr>
              <w:spacing w:before="0" w:after="0"/>
              <w:jc w:val="center"/>
            </w:pPr>
            <w:r>
              <w:rPr>
                <w:rFonts w:ascii="Times New Roman" w:hAnsi="Times New Roman" w:eastAsia="Times New Roman"/>
                <w:b w:val="0"/>
                <w:i w:val="0"/>
                <w:sz w:val="17"/>
              </w:rPr>
              <w:t>159</w:t>
            </w:r>
          </w:p>
        </w:tc>
        <w:tc>
          <w:tcPr>
            <w:tcW w:type="dxa" w:w="1071"/>
            <w:vAlign w:val="center"/>
          </w:tcPr>
          <w:p>
            <w:pPr>
              <w:spacing w:before="0" w:after="0"/>
              <w:jc w:val="center"/>
            </w:pPr>
            <w:r>
              <w:rPr>
                <w:rFonts w:ascii="Times New Roman" w:hAnsi="Times New Roman" w:eastAsia="Times New Roman"/>
                <w:b w:val="0"/>
                <w:i w:val="0"/>
                <w:sz w:val="17"/>
              </w:rPr>
              <w:t>166</w:t>
            </w:r>
          </w:p>
        </w:tc>
      </w:tr>
      <w:tr>
        <w:tc>
          <w:tcPr>
            <w:tcW w:type="dxa" w:w="1071"/>
            <w:vAlign w:val="center"/>
          </w:tcPr>
          <w:p>
            <w:pPr>
              <w:spacing w:before="0" w:after="0"/>
              <w:jc w:val="center"/>
            </w:pPr>
            <w:r>
              <w:rPr>
                <w:rFonts w:ascii="Times New Roman" w:hAnsi="Times New Roman" w:eastAsia="Times New Roman"/>
                <w:b w:val="0"/>
                <w:i w:val="0"/>
                <w:sz w:val="17"/>
              </w:rPr>
              <w:t>11</w:t>
            </w:r>
          </w:p>
        </w:tc>
        <w:tc>
          <w:tcPr>
            <w:tcW w:type="dxa" w:w="1071"/>
            <w:vAlign w:val="center"/>
          </w:tcPr>
          <w:p>
            <w:pPr>
              <w:spacing w:before="0" w:after="0"/>
              <w:jc w:val="center"/>
            </w:pPr>
            <w:r>
              <w:rPr>
                <w:rFonts w:ascii="Times New Roman" w:hAnsi="Times New Roman" w:eastAsia="Times New Roman"/>
                <w:b w:val="0"/>
                <w:i w:val="0"/>
                <w:sz w:val="17"/>
              </w:rPr>
              <w:t>8A2</w:t>
            </w:r>
          </w:p>
        </w:tc>
        <w:tc>
          <w:tcPr>
            <w:tcW w:type="dxa" w:w="1071"/>
            <w:vAlign w:val="center"/>
          </w:tcPr>
          <w:p>
            <w:pPr>
              <w:spacing w:before="0" w:after="0"/>
              <w:jc w:val="center"/>
            </w:pPr>
            <w:r>
              <w:rPr>
                <w:rFonts w:ascii="Times New Roman" w:hAnsi="Times New Roman" w:eastAsia="Times New Roman"/>
                <w:b w:val="0"/>
                <w:i w:val="0"/>
                <w:sz w:val="17"/>
              </w:rPr>
              <w:t>Khối 8</w:t>
            </w:r>
          </w:p>
        </w:tc>
        <w:tc>
          <w:tcPr>
            <w:tcW w:type="dxa" w:w="1071"/>
            <w:vAlign w:val="center"/>
          </w:tcPr>
          <w:p>
            <w:pPr>
              <w:spacing w:before="0" w:after="0"/>
              <w:jc w:val="center"/>
            </w:pPr>
            <w:r>
              <w:rPr>
                <w:rFonts w:ascii="Times New Roman" w:hAnsi="Times New Roman" w:eastAsia="Times New Roman"/>
                <w:b w:val="0"/>
                <w:i w:val="0"/>
                <w:sz w:val="17"/>
              </w:rPr>
              <w:t>168</w:t>
            </w:r>
          </w:p>
        </w:tc>
        <w:tc>
          <w:tcPr>
            <w:tcW w:type="dxa" w:w="1071"/>
            <w:vAlign w:val="center"/>
          </w:tcPr>
          <w:p>
            <w:pPr>
              <w:spacing w:before="0" w:after="0"/>
              <w:jc w:val="center"/>
            </w:pPr>
            <w:r>
              <w:rPr>
                <w:rFonts w:ascii="Times New Roman" w:hAnsi="Times New Roman" w:eastAsia="Times New Roman"/>
                <w:b w:val="0"/>
                <w:i w:val="0"/>
                <w:sz w:val="17"/>
              </w:rPr>
              <w:t>85</w:t>
            </w:r>
          </w:p>
        </w:tc>
        <w:tc>
          <w:tcPr>
            <w:tcW w:type="dxa" w:w="1071"/>
            <w:vAlign w:val="center"/>
          </w:tcPr>
          <w:p>
            <w:pPr>
              <w:spacing w:before="0" w:after="0"/>
              <w:jc w:val="center"/>
            </w:pPr>
            <w:r>
              <w:rPr>
                <w:rFonts w:ascii="Times New Roman" w:hAnsi="Times New Roman" w:eastAsia="Times New Roman"/>
                <w:b w:val="0"/>
                <w:i w:val="0"/>
                <w:sz w:val="17"/>
              </w:rPr>
              <w:t>75</w:t>
            </w:r>
          </w:p>
        </w:tc>
        <w:tc>
          <w:tcPr>
            <w:tcW w:type="dxa" w:w="1071"/>
            <w:vAlign w:val="center"/>
          </w:tcPr>
          <w:p>
            <w:pPr>
              <w:spacing w:before="0" w:after="0"/>
              <w:jc w:val="center"/>
            </w:pPr>
            <w:r>
              <w:rPr>
                <w:rFonts w:ascii="Times New Roman" w:hAnsi="Times New Roman" w:eastAsia="Times New Roman"/>
                <w:b w:val="0"/>
                <w:i w:val="0"/>
                <w:sz w:val="17"/>
              </w:rPr>
              <w:t>20</w:t>
            </w:r>
          </w:p>
        </w:tc>
        <w:tc>
          <w:tcPr>
            <w:tcW w:type="dxa" w:w="1071"/>
            <w:vAlign w:val="center"/>
          </w:tcPr>
          <w:p>
            <w:pPr>
              <w:spacing w:before="0" w:after="0"/>
              <w:jc w:val="center"/>
            </w:pPr>
            <w:r>
              <w:rPr>
                <w:rFonts w:ascii="Times New Roman" w:hAnsi="Times New Roman" w:eastAsia="Times New Roman"/>
                <w:b w:val="0"/>
                <w:i w:val="0"/>
                <w:sz w:val="17"/>
              </w:rPr>
              <w:t>200</w:t>
            </w:r>
          </w:p>
        </w:tc>
        <w:tc>
          <w:tcPr>
            <w:tcW w:type="dxa" w:w="1071"/>
            <w:vAlign w:val="center"/>
          </w:tcPr>
          <w:p>
            <w:pPr>
              <w:spacing w:before="0" w:after="0"/>
              <w:jc w:val="center"/>
            </w:pPr>
            <w:r>
              <w:rPr>
                <w:rFonts w:ascii="Times New Roman" w:hAnsi="Times New Roman" w:eastAsia="Times New Roman"/>
                <w:b w:val="0"/>
                <w:i w:val="0"/>
                <w:sz w:val="17"/>
              </w:rPr>
              <w:t>148</w:t>
            </w:r>
          </w:p>
        </w:tc>
      </w:tr>
      <w:tr>
        <w:tc>
          <w:tcPr>
            <w:tcW w:type="dxa" w:w="1071"/>
            <w:vAlign w:val="center"/>
          </w:tcPr>
          <w:p>
            <w:pPr>
              <w:spacing w:before="0" w:after="0"/>
              <w:jc w:val="center"/>
            </w:pPr>
            <w:r>
              <w:rPr>
                <w:rFonts w:ascii="Times New Roman" w:hAnsi="Times New Roman" w:eastAsia="Times New Roman"/>
                <w:b w:val="0"/>
                <w:i w:val="0"/>
                <w:sz w:val="17"/>
              </w:rPr>
              <w:t>12</w:t>
            </w:r>
          </w:p>
        </w:tc>
        <w:tc>
          <w:tcPr>
            <w:tcW w:type="dxa" w:w="1071"/>
            <w:vAlign w:val="center"/>
          </w:tcPr>
          <w:p>
            <w:pPr>
              <w:spacing w:before="0" w:after="0"/>
              <w:jc w:val="center"/>
            </w:pPr>
            <w:r>
              <w:rPr>
                <w:rFonts w:ascii="Times New Roman" w:hAnsi="Times New Roman" w:eastAsia="Times New Roman"/>
                <w:b w:val="0"/>
                <w:i w:val="0"/>
                <w:sz w:val="17"/>
              </w:rPr>
              <w:t>7A3</w:t>
            </w:r>
          </w:p>
        </w:tc>
        <w:tc>
          <w:tcPr>
            <w:tcW w:type="dxa" w:w="1071"/>
            <w:vAlign w:val="center"/>
          </w:tcPr>
          <w:p>
            <w:pPr>
              <w:spacing w:before="0" w:after="0"/>
              <w:jc w:val="center"/>
            </w:pPr>
            <w:r>
              <w:rPr>
                <w:rFonts w:ascii="Times New Roman" w:hAnsi="Times New Roman" w:eastAsia="Times New Roman"/>
                <w:b w:val="0"/>
                <w:i w:val="0"/>
                <w:sz w:val="17"/>
              </w:rPr>
              <w:t>Khối 7</w:t>
            </w:r>
          </w:p>
        </w:tc>
        <w:tc>
          <w:tcPr>
            <w:tcW w:type="dxa" w:w="1071"/>
            <w:vAlign w:val="center"/>
          </w:tcPr>
          <w:p>
            <w:pPr>
              <w:spacing w:before="0" w:after="0"/>
              <w:jc w:val="center"/>
            </w:pPr>
            <w:r>
              <w:rPr>
                <w:rFonts w:ascii="Times New Roman" w:hAnsi="Times New Roman" w:eastAsia="Times New Roman"/>
                <w:b w:val="0"/>
                <w:i w:val="0"/>
                <w:sz w:val="17"/>
              </w:rPr>
              <w:t>171</w:t>
            </w:r>
          </w:p>
        </w:tc>
        <w:tc>
          <w:tcPr>
            <w:tcW w:type="dxa" w:w="1071"/>
            <w:vAlign w:val="center"/>
          </w:tcPr>
          <w:p>
            <w:pPr>
              <w:spacing w:before="0" w:after="0"/>
              <w:jc w:val="center"/>
            </w:pPr>
            <w:r>
              <w:rPr>
                <w:rFonts w:ascii="Times New Roman" w:hAnsi="Times New Roman" w:eastAsia="Times New Roman"/>
                <w:b w:val="0"/>
                <w:i w:val="0"/>
                <w:sz w:val="17"/>
              </w:rPr>
              <w:t>70</w:t>
            </w:r>
          </w:p>
        </w:tc>
        <w:tc>
          <w:tcPr>
            <w:tcW w:type="dxa" w:w="1071"/>
            <w:vAlign w:val="center"/>
          </w:tcPr>
          <w:p>
            <w:pPr>
              <w:spacing w:before="0" w:after="0"/>
              <w:jc w:val="center"/>
            </w:pPr>
            <w:r>
              <w:rPr>
                <w:rFonts w:ascii="Times New Roman" w:hAnsi="Times New Roman" w:eastAsia="Times New Roman"/>
                <w:b w:val="0"/>
                <w:i w:val="0"/>
                <w:sz w:val="17"/>
              </w:rPr>
              <w:t>70</w:t>
            </w:r>
          </w:p>
        </w:tc>
        <w:tc>
          <w:tcPr>
            <w:tcW w:type="dxa" w:w="1071"/>
            <w:vAlign w:val="center"/>
          </w:tcPr>
          <w:p>
            <w:pPr>
              <w:spacing w:before="0" w:after="0"/>
              <w:jc w:val="center"/>
            </w:pPr>
            <w:r>
              <w:rPr>
                <w:rFonts w:ascii="Times New Roman" w:hAnsi="Times New Roman" w:eastAsia="Times New Roman"/>
                <w:b w:val="0"/>
                <w:i w:val="0"/>
                <w:sz w:val="17"/>
              </w:rPr>
              <w:t>20</w:t>
            </w:r>
          </w:p>
        </w:tc>
        <w:tc>
          <w:tcPr>
            <w:tcW w:type="dxa" w:w="1071"/>
            <w:vAlign w:val="center"/>
          </w:tcPr>
          <w:p>
            <w:pPr>
              <w:spacing w:before="0" w:after="0"/>
              <w:jc w:val="center"/>
            </w:pPr>
            <w:r>
              <w:rPr>
                <w:rFonts w:ascii="Times New Roman" w:hAnsi="Times New Roman" w:eastAsia="Times New Roman"/>
                <w:b w:val="0"/>
                <w:i w:val="0"/>
                <w:sz w:val="17"/>
              </w:rPr>
              <w:t>189</w:t>
            </w:r>
          </w:p>
        </w:tc>
        <w:tc>
          <w:tcPr>
            <w:tcW w:type="dxa" w:w="1071"/>
            <w:vAlign w:val="center"/>
          </w:tcPr>
          <w:p>
            <w:pPr>
              <w:spacing w:before="0" w:after="0"/>
              <w:jc w:val="center"/>
            </w:pPr>
            <w:r>
              <w:rPr>
                <w:rFonts w:ascii="Times New Roman" w:hAnsi="Times New Roman" w:eastAsia="Times New Roman"/>
                <w:b w:val="0"/>
                <w:i w:val="0"/>
                <w:sz w:val="17"/>
              </w:rPr>
              <w:t>142</w:t>
            </w:r>
          </w:p>
        </w:tc>
      </w:tr>
      <w:tr>
        <w:tc>
          <w:tcPr>
            <w:tcW w:type="dxa" w:w="1071"/>
            <w:vAlign w:val="center"/>
          </w:tcPr>
          <w:p>
            <w:pPr>
              <w:spacing w:before="0" w:after="0"/>
              <w:jc w:val="center"/>
            </w:pPr>
            <w:r>
              <w:rPr>
                <w:rFonts w:ascii="Times New Roman" w:hAnsi="Times New Roman" w:eastAsia="Times New Roman"/>
                <w:b w:val="0"/>
                <w:i w:val="0"/>
                <w:sz w:val="17"/>
              </w:rPr>
              <w:t>13</w:t>
            </w:r>
          </w:p>
        </w:tc>
        <w:tc>
          <w:tcPr>
            <w:tcW w:type="dxa" w:w="1071"/>
            <w:vAlign w:val="center"/>
          </w:tcPr>
          <w:p>
            <w:pPr>
              <w:spacing w:before="0" w:after="0"/>
              <w:jc w:val="center"/>
            </w:pPr>
            <w:r>
              <w:rPr>
                <w:rFonts w:ascii="Times New Roman" w:hAnsi="Times New Roman" w:eastAsia="Times New Roman"/>
                <w:b w:val="0"/>
                <w:i w:val="0"/>
                <w:sz w:val="17"/>
              </w:rPr>
              <w:t>8A3</w:t>
            </w:r>
          </w:p>
        </w:tc>
        <w:tc>
          <w:tcPr>
            <w:tcW w:type="dxa" w:w="1071"/>
            <w:vAlign w:val="center"/>
          </w:tcPr>
          <w:p>
            <w:pPr>
              <w:spacing w:before="0" w:after="0"/>
              <w:jc w:val="center"/>
            </w:pPr>
            <w:r>
              <w:rPr>
                <w:rFonts w:ascii="Times New Roman" w:hAnsi="Times New Roman" w:eastAsia="Times New Roman"/>
                <w:b w:val="0"/>
                <w:i w:val="0"/>
                <w:sz w:val="17"/>
              </w:rPr>
              <w:t>Khối 8</w:t>
            </w:r>
          </w:p>
        </w:tc>
        <w:tc>
          <w:tcPr>
            <w:tcW w:type="dxa" w:w="1071"/>
            <w:vAlign w:val="center"/>
          </w:tcPr>
          <w:p>
            <w:pPr>
              <w:spacing w:before="0" w:after="0"/>
              <w:jc w:val="center"/>
            </w:pPr>
            <w:r>
              <w:rPr>
                <w:rFonts w:ascii="Times New Roman" w:hAnsi="Times New Roman" w:eastAsia="Times New Roman"/>
                <w:b w:val="0"/>
                <w:i w:val="0"/>
                <w:sz w:val="17"/>
              </w:rPr>
              <w:t>156</w:t>
            </w:r>
          </w:p>
        </w:tc>
        <w:tc>
          <w:tcPr>
            <w:tcW w:type="dxa" w:w="1071"/>
            <w:vAlign w:val="center"/>
          </w:tcPr>
          <w:p>
            <w:pPr>
              <w:spacing w:before="0" w:after="0"/>
              <w:jc w:val="center"/>
            </w:pPr>
            <w:r>
              <w:rPr>
                <w:rFonts w:ascii="Times New Roman" w:hAnsi="Times New Roman" w:eastAsia="Times New Roman"/>
                <w:b w:val="0"/>
                <w:i w:val="0"/>
                <w:sz w:val="17"/>
              </w:rPr>
              <w:t>60</w:t>
            </w:r>
          </w:p>
        </w:tc>
        <w:tc>
          <w:tcPr>
            <w:tcW w:type="dxa" w:w="1071"/>
            <w:vAlign w:val="center"/>
          </w:tcPr>
          <w:p>
            <w:pPr>
              <w:spacing w:before="0" w:after="0"/>
              <w:jc w:val="center"/>
            </w:pPr>
            <w:r>
              <w:rPr>
                <w:rFonts w:ascii="Times New Roman" w:hAnsi="Times New Roman" w:eastAsia="Times New Roman"/>
                <w:b w:val="0"/>
                <w:i w:val="0"/>
                <w:sz w:val="17"/>
              </w:rPr>
              <w:t>55</w:t>
            </w:r>
          </w:p>
        </w:tc>
        <w:tc>
          <w:tcPr>
            <w:tcW w:type="dxa" w:w="1071"/>
            <w:vAlign w:val="center"/>
          </w:tcPr>
          <w:p>
            <w:pPr>
              <w:spacing w:before="0" w:after="0"/>
              <w:jc w:val="center"/>
            </w:pPr>
            <w:r>
              <w:rPr>
                <w:rFonts w:ascii="Times New Roman" w:hAnsi="Times New Roman" w:eastAsia="Times New Roman"/>
                <w:b w:val="0"/>
                <w:i w:val="0"/>
                <w:sz w:val="17"/>
              </w:rPr>
              <w:t>58</w:t>
            </w:r>
          </w:p>
        </w:tc>
        <w:tc>
          <w:tcPr>
            <w:tcW w:type="dxa" w:w="1071"/>
            <w:vAlign w:val="center"/>
          </w:tcPr>
          <w:p>
            <w:pPr>
              <w:spacing w:before="0" w:after="0"/>
              <w:jc w:val="center"/>
            </w:pPr>
            <w:r>
              <w:rPr>
                <w:rFonts w:ascii="Times New Roman" w:hAnsi="Times New Roman" w:eastAsia="Times New Roman"/>
                <w:b w:val="0"/>
                <w:i w:val="0"/>
                <w:sz w:val="17"/>
              </w:rPr>
              <w:t>210</w:t>
            </w:r>
          </w:p>
        </w:tc>
        <w:tc>
          <w:tcPr>
            <w:tcW w:type="dxa" w:w="1071"/>
            <w:vAlign w:val="center"/>
          </w:tcPr>
          <w:p>
            <w:pPr>
              <w:spacing w:before="0" w:after="0"/>
              <w:jc w:val="center"/>
            </w:pPr>
            <w:r>
              <w:rPr>
                <w:rFonts w:ascii="Times New Roman" w:hAnsi="Times New Roman" w:eastAsia="Times New Roman"/>
                <w:b w:val="0"/>
                <w:i w:val="0"/>
                <w:sz w:val="17"/>
              </w:rPr>
              <w:t>119</w:t>
            </w:r>
          </w:p>
        </w:tc>
      </w:tr>
      <w:tr>
        <w:tc>
          <w:tcPr>
            <w:tcW w:type="dxa" w:w="1071"/>
            <w:vAlign w:val="center"/>
          </w:tcPr>
          <w:p>
            <w:pPr>
              <w:spacing w:before="0" w:after="0"/>
              <w:jc w:val="center"/>
            </w:pPr>
            <w:r>
              <w:rPr>
                <w:rFonts w:ascii="Times New Roman" w:hAnsi="Times New Roman" w:eastAsia="Times New Roman"/>
                <w:b w:val="0"/>
                <w:i w:val="0"/>
                <w:sz w:val="17"/>
              </w:rPr>
              <w:t>14</w:t>
            </w:r>
          </w:p>
        </w:tc>
        <w:tc>
          <w:tcPr>
            <w:tcW w:type="dxa" w:w="1071"/>
            <w:vAlign w:val="center"/>
          </w:tcPr>
          <w:p>
            <w:pPr>
              <w:spacing w:before="0" w:after="0"/>
              <w:jc w:val="center"/>
            </w:pPr>
            <w:r>
              <w:rPr>
                <w:rFonts w:ascii="Times New Roman" w:hAnsi="Times New Roman" w:eastAsia="Times New Roman"/>
                <w:b w:val="0"/>
                <w:i w:val="0"/>
                <w:sz w:val="17"/>
              </w:rPr>
              <w:t>9A1</w:t>
            </w:r>
          </w:p>
        </w:tc>
        <w:tc>
          <w:tcPr>
            <w:tcW w:type="dxa" w:w="1071"/>
            <w:vAlign w:val="center"/>
          </w:tcPr>
          <w:p>
            <w:pPr>
              <w:spacing w:before="0" w:after="0"/>
              <w:jc w:val="center"/>
            </w:pPr>
            <w:r>
              <w:rPr>
                <w:rFonts w:ascii="Times New Roman" w:hAnsi="Times New Roman" w:eastAsia="Times New Roman"/>
                <w:b w:val="0"/>
                <w:i w:val="0"/>
                <w:sz w:val="17"/>
              </w:rPr>
              <w:t>Khối 9</w:t>
            </w:r>
          </w:p>
        </w:tc>
        <w:tc>
          <w:tcPr>
            <w:tcW w:type="dxa" w:w="1071"/>
            <w:vAlign w:val="center"/>
          </w:tcPr>
          <w:p>
            <w:pPr>
              <w:spacing w:before="0" w:after="0"/>
              <w:jc w:val="center"/>
            </w:pPr>
            <w:r>
              <w:rPr>
                <w:rFonts w:ascii="Times New Roman" w:hAnsi="Times New Roman" w:eastAsia="Times New Roman"/>
                <w:b w:val="0"/>
                <w:i w:val="0"/>
                <w:sz w:val="17"/>
              </w:rPr>
              <w:t>170</w:t>
            </w:r>
          </w:p>
        </w:tc>
        <w:tc>
          <w:tcPr>
            <w:tcW w:type="dxa" w:w="1071"/>
            <w:vAlign w:val="center"/>
          </w:tcPr>
          <w:p>
            <w:pPr>
              <w:spacing w:before="0" w:after="0"/>
              <w:jc w:val="center"/>
            </w:pPr>
            <w:r>
              <w:rPr>
                <w:rFonts w:ascii="Times New Roman" w:hAnsi="Times New Roman" w:eastAsia="Times New Roman"/>
                <w:b w:val="0"/>
                <w:i w:val="0"/>
                <w:sz w:val="17"/>
              </w:rPr>
              <w:t>80</w:t>
            </w:r>
          </w:p>
        </w:tc>
        <w:tc>
          <w:tcPr>
            <w:tcW w:type="dxa" w:w="1071"/>
            <w:vAlign w:val="center"/>
          </w:tcPr>
          <w:p>
            <w:pPr>
              <w:spacing w:before="0" w:after="0"/>
              <w:jc w:val="center"/>
            </w:pPr>
            <w:r>
              <w:rPr>
                <w:rFonts w:ascii="Times New Roman" w:hAnsi="Times New Roman" w:eastAsia="Times New Roman"/>
                <w:b w:val="0"/>
                <w:i w:val="0"/>
                <w:sz w:val="17"/>
              </w:rPr>
              <w:t>75</w:t>
            </w:r>
          </w:p>
        </w:tc>
        <w:tc>
          <w:tcPr>
            <w:tcW w:type="dxa" w:w="1071"/>
            <w:vAlign w:val="center"/>
          </w:tcPr>
          <w:p>
            <w:pPr>
              <w:spacing w:before="0" w:after="0"/>
              <w:jc w:val="center"/>
            </w:pPr>
            <w:r>
              <w:rPr>
                <w:rFonts w:ascii="Times New Roman" w:hAnsi="Times New Roman" w:eastAsia="Times New Roman"/>
                <w:b w:val="0"/>
                <w:i w:val="0"/>
                <w:sz w:val="17"/>
              </w:rPr>
              <w:t>18</w:t>
            </w:r>
          </w:p>
        </w:tc>
        <w:tc>
          <w:tcPr>
            <w:tcW w:type="dxa" w:w="1071"/>
            <w:vAlign w:val="center"/>
          </w:tcPr>
          <w:p>
            <w:pPr>
              <w:spacing w:before="0" w:after="0"/>
              <w:jc w:val="center"/>
            </w:pPr>
            <w:r>
              <w:rPr>
                <w:rFonts w:ascii="Times New Roman" w:hAnsi="Times New Roman" w:eastAsia="Times New Roman"/>
                <w:b w:val="0"/>
                <w:i w:val="0"/>
                <w:sz w:val="17"/>
              </w:rPr>
              <w:t>250</w:t>
            </w:r>
          </w:p>
        </w:tc>
        <w:tc>
          <w:tcPr>
            <w:tcW w:type="dxa" w:w="1071"/>
            <w:vAlign w:val="center"/>
          </w:tcPr>
          <w:p>
            <w:pPr>
              <w:spacing w:before="0" w:after="0"/>
              <w:jc w:val="center"/>
            </w:pPr>
            <w:r>
              <w:rPr>
                <w:rFonts w:ascii="Times New Roman" w:hAnsi="Times New Roman" w:eastAsia="Times New Roman"/>
                <w:b w:val="0"/>
                <w:i w:val="0"/>
                <w:sz w:val="17"/>
              </w:rPr>
              <w:t>93</w:t>
            </w:r>
          </w:p>
        </w:tc>
      </w:tr>
    </w:tbl>
    <w:p>
      <w:pPr>
        <w:spacing w:before="160" w:after="80"/>
      </w:pPr>
      <w:r>
        <w:rPr>
          <w:rFonts w:ascii="Times New Roman" w:hAnsi="Times New Roman" w:eastAsia="Times New Roman"/>
          <w:b/>
          <w:i w:val="0"/>
          <w:sz w:val="26"/>
        </w:rPr>
        <w:t>II. TOP 10 THI ĐUA TOÀN TRƯỜNG</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fill="EAF2F8"/>
            <w:vAlign w:val="center"/>
          </w:tcPr>
          <w:p>
            <w:pPr>
              <w:spacing w:before="0" w:after="0"/>
              <w:jc w:val="center"/>
            </w:pPr>
            <w:r>
              <w:rPr>
                <w:rFonts w:ascii="Times New Roman" w:hAnsi="Times New Roman" w:eastAsia="Times New Roman"/>
                <w:b/>
                <w:i w:val="0"/>
                <w:sz w:val="18"/>
              </w:rPr>
              <w:t>Hạng</w:t>
            </w:r>
          </w:p>
        </w:tc>
        <w:tc>
          <w:tcPr>
            <w:tcW w:type="dxa" w:w="1928"/>
            <w:shd w:fill="EAF2F8"/>
            <w:vAlign w:val="center"/>
          </w:tcPr>
          <w:p>
            <w:pPr>
              <w:spacing w:before="0" w:after="0"/>
              <w:jc w:val="center"/>
            </w:pPr>
            <w:r>
              <w:rPr>
                <w:rFonts w:ascii="Times New Roman" w:hAnsi="Times New Roman" w:eastAsia="Times New Roman"/>
                <w:b/>
                <w:i w:val="0"/>
                <w:sz w:val="18"/>
              </w:rPr>
              <w:t>Lớp</w:t>
            </w:r>
          </w:p>
        </w:tc>
        <w:tc>
          <w:tcPr>
            <w:tcW w:type="dxa" w:w="1928"/>
            <w:shd w:fill="EAF2F8"/>
            <w:vAlign w:val="center"/>
          </w:tcPr>
          <w:p>
            <w:pPr>
              <w:spacing w:before="0" w:after="0"/>
              <w:jc w:val="center"/>
            </w:pPr>
            <w:r>
              <w:rPr>
                <w:rFonts w:ascii="Times New Roman" w:hAnsi="Times New Roman" w:eastAsia="Times New Roman"/>
                <w:b/>
                <w:i w:val="0"/>
                <w:sz w:val="18"/>
              </w:rPr>
              <w:t>Khối</w:t>
            </w:r>
          </w:p>
        </w:tc>
        <w:tc>
          <w:tcPr>
            <w:tcW w:type="dxa" w:w="1928"/>
            <w:shd w:fill="EAF2F8"/>
            <w:vAlign w:val="center"/>
          </w:tcPr>
          <w:p>
            <w:pPr>
              <w:spacing w:before="0" w:after="0"/>
              <w:jc w:val="center"/>
            </w:pPr>
            <w:r>
              <w:rPr>
                <w:rFonts w:ascii="Times New Roman" w:hAnsi="Times New Roman" w:eastAsia="Times New Roman"/>
                <w:b/>
                <w:i w:val="0"/>
                <w:sz w:val="18"/>
              </w:rPr>
              <w:t>Tổng điểm</w:t>
            </w:r>
          </w:p>
        </w:tc>
        <w:tc>
          <w:tcPr>
            <w:tcW w:type="dxa" w:w="1928"/>
            <w:shd w:fill="EAF2F8"/>
            <w:vAlign w:val="center"/>
          </w:tcPr>
          <w:p>
            <w:pPr>
              <w:spacing w:before="0" w:after="0"/>
              <w:jc w:val="center"/>
            </w:pPr>
            <w:r>
              <w:rPr>
                <w:rFonts w:ascii="Times New Roman" w:hAnsi="Times New Roman" w:eastAsia="Times New Roman"/>
                <w:b/>
                <w:i w:val="0"/>
                <w:sz w:val="18"/>
              </w:rPr>
              <w:t>Ghi chú</w:t>
            </w:r>
          </w:p>
        </w:tc>
      </w:tr>
      <w:tr>
        <w:tc>
          <w:tcPr>
            <w:tcW w:type="dxa" w:w="1928"/>
            <w:vAlign w:val="center"/>
          </w:tcPr>
          <w:p>
            <w:pPr>
              <w:spacing w:before="0" w:after="0"/>
              <w:jc w:val="center"/>
            </w:pPr>
            <w:r>
              <w:rPr>
                <w:rFonts w:ascii="Times New Roman" w:hAnsi="Times New Roman" w:eastAsia="Times New Roman"/>
                <w:b/>
                <w:i w:val="0"/>
                <w:sz w:val="18"/>
              </w:rPr>
              <w:t>1</w:t>
            </w:r>
          </w:p>
        </w:tc>
        <w:tc>
          <w:tcPr>
            <w:tcW w:type="dxa" w:w="1928"/>
            <w:vAlign w:val="center"/>
          </w:tcPr>
          <w:p>
            <w:pPr>
              <w:spacing w:before="0" w:after="0"/>
              <w:jc w:val="center"/>
            </w:pPr>
            <w:r>
              <w:rPr>
                <w:rFonts w:ascii="Times New Roman" w:hAnsi="Times New Roman" w:eastAsia="Times New Roman"/>
                <w:b/>
                <w:i w:val="0"/>
                <w:sz w:val="18"/>
              </w:rPr>
              <w:t>6A1</w:t>
            </w:r>
          </w:p>
        </w:tc>
        <w:tc>
          <w:tcPr>
            <w:tcW w:type="dxa" w:w="1928"/>
            <w:vAlign w:val="center"/>
          </w:tcPr>
          <w:p>
            <w:pPr>
              <w:spacing w:before="0" w:after="0"/>
              <w:jc w:val="center"/>
            </w:pPr>
            <w:r>
              <w:rPr>
                <w:rFonts w:ascii="Times New Roman" w:hAnsi="Times New Roman" w:eastAsia="Times New Roman"/>
                <w:b/>
                <w:i w:val="0"/>
                <w:sz w:val="18"/>
              </w:rPr>
              <w:t>Khối 6</w:t>
            </w:r>
          </w:p>
        </w:tc>
        <w:tc>
          <w:tcPr>
            <w:tcW w:type="dxa" w:w="1928"/>
            <w:vAlign w:val="center"/>
          </w:tcPr>
          <w:p>
            <w:pPr>
              <w:spacing w:before="0" w:after="0"/>
              <w:jc w:val="center"/>
            </w:pPr>
            <w:r>
              <w:rPr>
                <w:rFonts w:ascii="Times New Roman" w:hAnsi="Times New Roman" w:eastAsia="Times New Roman"/>
                <w:b/>
                <w:i w:val="0"/>
                <w:sz w:val="18"/>
              </w:rPr>
              <w:t>275</w:t>
            </w:r>
          </w:p>
        </w:tc>
        <w:tc>
          <w:tcPr>
            <w:tcW w:type="dxa" w:w="1928"/>
            <w:vAlign w:val="center"/>
          </w:tcPr>
          <w:p>
            <w:pPr>
              <w:spacing w:before="0" w:after="0"/>
              <w:jc w:val="center"/>
            </w:pPr>
            <w:r>
              <w:rPr>
                <w:rFonts w:ascii="Times New Roman" w:hAnsi="Times New Roman" w:eastAsia="Times New Roman"/>
                <w:b/>
                <w:i w:val="0"/>
                <w:sz w:val="18"/>
              </w:rPr>
              <w:t>Dẫn đầu</w:t>
            </w:r>
          </w:p>
        </w:tc>
      </w:tr>
      <w:tr>
        <w:tc>
          <w:tcPr>
            <w:tcW w:type="dxa" w:w="1928"/>
            <w:vAlign w:val="center"/>
          </w:tcPr>
          <w:p>
            <w:pPr>
              <w:spacing w:before="0" w:after="0"/>
              <w:jc w:val="center"/>
            </w:pPr>
            <w:r>
              <w:rPr>
                <w:rFonts w:ascii="Times New Roman" w:hAnsi="Times New Roman" w:eastAsia="Times New Roman"/>
                <w:b/>
                <w:i w:val="0"/>
                <w:sz w:val="18"/>
              </w:rPr>
              <w:t>2</w:t>
            </w:r>
          </w:p>
        </w:tc>
        <w:tc>
          <w:tcPr>
            <w:tcW w:type="dxa" w:w="1928"/>
            <w:vAlign w:val="center"/>
          </w:tcPr>
          <w:p>
            <w:pPr>
              <w:spacing w:before="0" w:after="0"/>
              <w:jc w:val="center"/>
            </w:pPr>
            <w:r>
              <w:rPr>
                <w:rFonts w:ascii="Times New Roman" w:hAnsi="Times New Roman" w:eastAsia="Times New Roman"/>
                <w:b/>
                <w:i w:val="0"/>
                <w:sz w:val="18"/>
              </w:rPr>
              <w:t>6A3</w:t>
            </w:r>
          </w:p>
        </w:tc>
        <w:tc>
          <w:tcPr>
            <w:tcW w:type="dxa" w:w="1928"/>
            <w:vAlign w:val="center"/>
          </w:tcPr>
          <w:p>
            <w:pPr>
              <w:spacing w:before="0" w:after="0"/>
              <w:jc w:val="center"/>
            </w:pPr>
            <w:r>
              <w:rPr>
                <w:rFonts w:ascii="Times New Roman" w:hAnsi="Times New Roman" w:eastAsia="Times New Roman"/>
                <w:b/>
                <w:i w:val="0"/>
                <w:sz w:val="18"/>
              </w:rPr>
              <w:t>Khối 6</w:t>
            </w:r>
          </w:p>
        </w:tc>
        <w:tc>
          <w:tcPr>
            <w:tcW w:type="dxa" w:w="1928"/>
            <w:vAlign w:val="center"/>
          </w:tcPr>
          <w:p>
            <w:pPr>
              <w:spacing w:before="0" w:after="0"/>
              <w:jc w:val="center"/>
            </w:pPr>
            <w:r>
              <w:rPr>
                <w:rFonts w:ascii="Times New Roman" w:hAnsi="Times New Roman" w:eastAsia="Times New Roman"/>
                <w:b/>
                <w:i w:val="0"/>
                <w:sz w:val="18"/>
              </w:rPr>
              <w:t>275</w:t>
            </w:r>
          </w:p>
        </w:tc>
        <w:tc>
          <w:tcPr>
            <w:tcW w:type="dxa" w:w="1928"/>
            <w:vAlign w:val="center"/>
          </w:tcPr>
          <w:p>
            <w:pPr>
              <w:spacing w:before="0" w:after="0"/>
              <w:jc w:val="center"/>
            </w:pPr>
            <w:r>
              <w:rPr>
                <w:rFonts w:ascii="Times New Roman" w:hAnsi="Times New Roman" w:eastAsia="Times New Roman"/>
                <w:b/>
                <w:i w:val="0"/>
                <w:sz w:val="18"/>
              </w:rPr>
              <w:t>Top 3</w:t>
            </w:r>
          </w:p>
        </w:tc>
      </w:tr>
      <w:tr>
        <w:tc>
          <w:tcPr>
            <w:tcW w:type="dxa" w:w="1928"/>
            <w:vAlign w:val="center"/>
          </w:tcPr>
          <w:p>
            <w:pPr>
              <w:spacing w:before="0" w:after="0"/>
              <w:jc w:val="center"/>
            </w:pPr>
            <w:r>
              <w:rPr>
                <w:rFonts w:ascii="Times New Roman" w:hAnsi="Times New Roman" w:eastAsia="Times New Roman"/>
                <w:b/>
                <w:i w:val="0"/>
                <w:sz w:val="18"/>
              </w:rPr>
              <w:t>3</w:t>
            </w:r>
          </w:p>
        </w:tc>
        <w:tc>
          <w:tcPr>
            <w:tcW w:type="dxa" w:w="1928"/>
            <w:vAlign w:val="center"/>
          </w:tcPr>
          <w:p>
            <w:pPr>
              <w:spacing w:before="0" w:after="0"/>
              <w:jc w:val="center"/>
            </w:pPr>
            <w:r>
              <w:rPr>
                <w:rFonts w:ascii="Times New Roman" w:hAnsi="Times New Roman" w:eastAsia="Times New Roman"/>
                <w:b/>
                <w:i w:val="0"/>
                <w:sz w:val="18"/>
              </w:rPr>
              <w:t>9A2</w:t>
            </w:r>
          </w:p>
        </w:tc>
        <w:tc>
          <w:tcPr>
            <w:tcW w:type="dxa" w:w="1928"/>
            <w:vAlign w:val="center"/>
          </w:tcPr>
          <w:p>
            <w:pPr>
              <w:spacing w:before="0" w:after="0"/>
              <w:jc w:val="center"/>
            </w:pPr>
            <w:r>
              <w:rPr>
                <w:rFonts w:ascii="Times New Roman" w:hAnsi="Times New Roman" w:eastAsia="Times New Roman"/>
                <w:b/>
                <w:i w:val="0"/>
                <w:sz w:val="18"/>
              </w:rPr>
              <w:t>Khối 9</w:t>
            </w:r>
          </w:p>
        </w:tc>
        <w:tc>
          <w:tcPr>
            <w:tcW w:type="dxa" w:w="1928"/>
            <w:vAlign w:val="center"/>
          </w:tcPr>
          <w:p>
            <w:pPr>
              <w:spacing w:before="0" w:after="0"/>
              <w:jc w:val="center"/>
            </w:pPr>
            <w:r>
              <w:rPr>
                <w:rFonts w:ascii="Times New Roman" w:hAnsi="Times New Roman" w:eastAsia="Times New Roman"/>
                <w:b/>
                <w:i w:val="0"/>
                <w:sz w:val="18"/>
              </w:rPr>
              <w:t>270</w:t>
            </w:r>
          </w:p>
        </w:tc>
        <w:tc>
          <w:tcPr>
            <w:tcW w:type="dxa" w:w="1928"/>
            <w:vAlign w:val="center"/>
          </w:tcPr>
          <w:p>
            <w:pPr>
              <w:spacing w:before="0" w:after="0"/>
              <w:jc w:val="center"/>
            </w:pPr>
            <w:r>
              <w:rPr>
                <w:rFonts w:ascii="Times New Roman" w:hAnsi="Times New Roman" w:eastAsia="Times New Roman"/>
                <w:b/>
                <w:i w:val="0"/>
                <w:sz w:val="18"/>
              </w:rPr>
              <w:t>Top 3</w:t>
            </w:r>
          </w:p>
        </w:tc>
      </w:tr>
      <w:tr>
        <w:tc>
          <w:tcPr>
            <w:tcW w:type="dxa" w:w="1928"/>
            <w:vAlign w:val="center"/>
          </w:tcPr>
          <w:p>
            <w:pPr>
              <w:spacing w:before="0" w:after="0"/>
              <w:jc w:val="center"/>
            </w:pPr>
            <w:r>
              <w:rPr>
                <w:rFonts w:ascii="Times New Roman" w:hAnsi="Times New Roman" w:eastAsia="Times New Roman"/>
                <w:b w:val="0"/>
                <w:i w:val="0"/>
                <w:sz w:val="18"/>
              </w:rPr>
              <w:t>4</w:t>
            </w:r>
          </w:p>
        </w:tc>
        <w:tc>
          <w:tcPr>
            <w:tcW w:type="dxa" w:w="1928"/>
            <w:vAlign w:val="center"/>
          </w:tcPr>
          <w:p>
            <w:pPr>
              <w:spacing w:before="0" w:after="0"/>
              <w:jc w:val="center"/>
            </w:pPr>
            <w:r>
              <w:rPr>
                <w:rFonts w:ascii="Times New Roman" w:hAnsi="Times New Roman" w:eastAsia="Times New Roman"/>
                <w:b w:val="0"/>
                <w:i w:val="0"/>
                <w:sz w:val="18"/>
              </w:rPr>
              <w:t>9A4</w:t>
            </w:r>
          </w:p>
        </w:tc>
        <w:tc>
          <w:tcPr>
            <w:tcW w:type="dxa" w:w="1928"/>
            <w:vAlign w:val="center"/>
          </w:tcPr>
          <w:p>
            <w:pPr>
              <w:spacing w:before="0" w:after="0"/>
              <w:jc w:val="center"/>
            </w:pPr>
            <w:r>
              <w:rPr>
                <w:rFonts w:ascii="Times New Roman" w:hAnsi="Times New Roman" w:eastAsia="Times New Roman"/>
                <w:b w:val="0"/>
                <w:i w:val="0"/>
                <w:sz w:val="18"/>
              </w:rPr>
              <w:t>Khối 9</w:t>
            </w:r>
          </w:p>
        </w:tc>
        <w:tc>
          <w:tcPr>
            <w:tcW w:type="dxa" w:w="1928"/>
            <w:vAlign w:val="center"/>
          </w:tcPr>
          <w:p>
            <w:pPr>
              <w:spacing w:before="0" w:after="0"/>
              <w:jc w:val="center"/>
            </w:pPr>
            <w:r>
              <w:rPr>
                <w:rFonts w:ascii="Times New Roman" w:hAnsi="Times New Roman" w:eastAsia="Times New Roman"/>
                <w:b w:val="0"/>
                <w:i w:val="0"/>
                <w:sz w:val="18"/>
              </w:rPr>
              <w:t>269</w:t>
            </w:r>
          </w:p>
        </w:tc>
        <w:tc>
          <w:tcPr>
            <w:tcW w:type="dxa" w:w="1928"/>
            <w:vAlign w:val="center"/>
          </w:tcPr>
          <w:p>
            <w:pPr>
              <w:spacing w:before="0" w:after="0"/>
              <w:jc w:val="center"/>
            </w:pPr>
            <w:r>
              <w:rPr>
                <w:rFonts w:ascii="Times New Roman" w:hAnsi="Times New Roman" w:eastAsia="Times New Roman"/>
                <w:b w:val="0"/>
                <w:i w:val="0"/>
                <w:sz w:val="18"/>
              </w:rPr>
            </w:r>
          </w:p>
        </w:tc>
      </w:tr>
      <w:tr>
        <w:tc>
          <w:tcPr>
            <w:tcW w:type="dxa" w:w="1928"/>
            <w:vAlign w:val="center"/>
          </w:tcPr>
          <w:p>
            <w:pPr>
              <w:spacing w:before="0" w:after="0"/>
              <w:jc w:val="center"/>
            </w:pPr>
            <w:r>
              <w:rPr>
                <w:rFonts w:ascii="Times New Roman" w:hAnsi="Times New Roman" w:eastAsia="Times New Roman"/>
                <w:b w:val="0"/>
                <w:i w:val="0"/>
                <w:sz w:val="18"/>
              </w:rPr>
              <w:t>5</w:t>
            </w:r>
          </w:p>
        </w:tc>
        <w:tc>
          <w:tcPr>
            <w:tcW w:type="dxa" w:w="1928"/>
            <w:vAlign w:val="center"/>
          </w:tcPr>
          <w:p>
            <w:pPr>
              <w:spacing w:before="0" w:after="0"/>
              <w:jc w:val="center"/>
            </w:pPr>
            <w:r>
              <w:rPr>
                <w:rFonts w:ascii="Times New Roman" w:hAnsi="Times New Roman" w:eastAsia="Times New Roman"/>
                <w:b w:val="0"/>
                <w:i w:val="0"/>
                <w:sz w:val="18"/>
              </w:rPr>
              <w:t>9A3</w:t>
            </w:r>
          </w:p>
        </w:tc>
        <w:tc>
          <w:tcPr>
            <w:tcW w:type="dxa" w:w="1928"/>
            <w:vAlign w:val="center"/>
          </w:tcPr>
          <w:p>
            <w:pPr>
              <w:spacing w:before="0" w:after="0"/>
              <w:jc w:val="center"/>
            </w:pPr>
            <w:r>
              <w:rPr>
                <w:rFonts w:ascii="Times New Roman" w:hAnsi="Times New Roman" w:eastAsia="Times New Roman"/>
                <w:b w:val="0"/>
                <w:i w:val="0"/>
                <w:sz w:val="18"/>
              </w:rPr>
              <w:t>Khối 9</w:t>
            </w:r>
          </w:p>
        </w:tc>
        <w:tc>
          <w:tcPr>
            <w:tcW w:type="dxa" w:w="1928"/>
            <w:vAlign w:val="center"/>
          </w:tcPr>
          <w:p>
            <w:pPr>
              <w:spacing w:before="0" w:after="0"/>
              <w:jc w:val="center"/>
            </w:pPr>
            <w:r>
              <w:rPr>
                <w:rFonts w:ascii="Times New Roman" w:hAnsi="Times New Roman" w:eastAsia="Times New Roman"/>
                <w:b w:val="0"/>
                <w:i w:val="0"/>
                <w:sz w:val="18"/>
              </w:rPr>
              <w:t>249</w:t>
            </w:r>
          </w:p>
        </w:tc>
        <w:tc>
          <w:tcPr>
            <w:tcW w:type="dxa" w:w="1928"/>
            <w:vAlign w:val="center"/>
          </w:tcPr>
          <w:p>
            <w:pPr>
              <w:spacing w:before="0" w:after="0"/>
              <w:jc w:val="center"/>
            </w:pPr>
            <w:r>
              <w:rPr>
                <w:rFonts w:ascii="Times New Roman" w:hAnsi="Times New Roman" w:eastAsia="Times New Roman"/>
                <w:b w:val="0"/>
                <w:i w:val="0"/>
                <w:sz w:val="18"/>
              </w:rPr>
            </w:r>
          </w:p>
        </w:tc>
      </w:tr>
      <w:tr>
        <w:tc>
          <w:tcPr>
            <w:tcW w:type="dxa" w:w="1928"/>
            <w:vAlign w:val="center"/>
          </w:tcPr>
          <w:p>
            <w:pPr>
              <w:spacing w:before="0" w:after="0"/>
              <w:jc w:val="center"/>
            </w:pPr>
            <w:r>
              <w:rPr>
                <w:rFonts w:ascii="Times New Roman" w:hAnsi="Times New Roman" w:eastAsia="Times New Roman"/>
                <w:b w:val="0"/>
                <w:i w:val="0"/>
                <w:sz w:val="18"/>
              </w:rPr>
              <w:t>6</w:t>
            </w:r>
          </w:p>
        </w:tc>
        <w:tc>
          <w:tcPr>
            <w:tcW w:type="dxa" w:w="1928"/>
            <w:vAlign w:val="center"/>
          </w:tcPr>
          <w:p>
            <w:pPr>
              <w:spacing w:before="0" w:after="0"/>
              <w:jc w:val="center"/>
            </w:pPr>
            <w:r>
              <w:rPr>
                <w:rFonts w:ascii="Times New Roman" w:hAnsi="Times New Roman" w:eastAsia="Times New Roman"/>
                <w:b w:val="0"/>
                <w:i w:val="0"/>
                <w:sz w:val="18"/>
              </w:rPr>
              <w:t>7A1</w:t>
            </w:r>
          </w:p>
        </w:tc>
        <w:tc>
          <w:tcPr>
            <w:tcW w:type="dxa" w:w="1928"/>
            <w:vAlign w:val="center"/>
          </w:tcPr>
          <w:p>
            <w:pPr>
              <w:spacing w:before="0" w:after="0"/>
              <w:jc w:val="center"/>
            </w:pPr>
            <w:r>
              <w:rPr>
                <w:rFonts w:ascii="Times New Roman" w:hAnsi="Times New Roman" w:eastAsia="Times New Roman"/>
                <w:b w:val="0"/>
                <w:i w:val="0"/>
                <w:sz w:val="18"/>
              </w:rPr>
              <w:t>Khối 7</w:t>
            </w:r>
          </w:p>
        </w:tc>
        <w:tc>
          <w:tcPr>
            <w:tcW w:type="dxa" w:w="1928"/>
            <w:vAlign w:val="center"/>
          </w:tcPr>
          <w:p>
            <w:pPr>
              <w:spacing w:before="0" w:after="0"/>
              <w:jc w:val="center"/>
            </w:pPr>
            <w:r>
              <w:rPr>
                <w:rFonts w:ascii="Times New Roman" w:hAnsi="Times New Roman" w:eastAsia="Times New Roman"/>
                <w:b w:val="0"/>
                <w:i w:val="0"/>
                <w:sz w:val="18"/>
              </w:rPr>
              <w:t>204</w:t>
            </w:r>
          </w:p>
        </w:tc>
        <w:tc>
          <w:tcPr>
            <w:tcW w:type="dxa" w:w="1928"/>
            <w:vAlign w:val="center"/>
          </w:tcPr>
          <w:p>
            <w:pPr>
              <w:spacing w:before="0" w:after="0"/>
              <w:jc w:val="center"/>
            </w:pPr>
            <w:r>
              <w:rPr>
                <w:rFonts w:ascii="Times New Roman" w:hAnsi="Times New Roman" w:eastAsia="Times New Roman"/>
                <w:b w:val="0"/>
                <w:i w:val="0"/>
                <w:sz w:val="18"/>
              </w:rPr>
            </w:r>
          </w:p>
        </w:tc>
      </w:tr>
      <w:tr>
        <w:tc>
          <w:tcPr>
            <w:tcW w:type="dxa" w:w="1928"/>
            <w:vAlign w:val="center"/>
          </w:tcPr>
          <w:p>
            <w:pPr>
              <w:spacing w:before="0" w:after="0"/>
              <w:jc w:val="center"/>
            </w:pPr>
            <w:r>
              <w:rPr>
                <w:rFonts w:ascii="Times New Roman" w:hAnsi="Times New Roman" w:eastAsia="Times New Roman"/>
                <w:b w:val="0"/>
                <w:i w:val="0"/>
                <w:sz w:val="18"/>
              </w:rPr>
              <w:t>7</w:t>
            </w:r>
          </w:p>
        </w:tc>
        <w:tc>
          <w:tcPr>
            <w:tcW w:type="dxa" w:w="1928"/>
            <w:vAlign w:val="center"/>
          </w:tcPr>
          <w:p>
            <w:pPr>
              <w:spacing w:before="0" w:after="0"/>
              <w:jc w:val="center"/>
            </w:pPr>
            <w:r>
              <w:rPr>
                <w:rFonts w:ascii="Times New Roman" w:hAnsi="Times New Roman" w:eastAsia="Times New Roman"/>
                <w:b w:val="0"/>
                <w:i w:val="0"/>
                <w:sz w:val="18"/>
              </w:rPr>
              <w:t>6A2</w:t>
            </w:r>
          </w:p>
        </w:tc>
        <w:tc>
          <w:tcPr>
            <w:tcW w:type="dxa" w:w="1928"/>
            <w:vAlign w:val="center"/>
          </w:tcPr>
          <w:p>
            <w:pPr>
              <w:spacing w:before="0" w:after="0"/>
              <w:jc w:val="center"/>
            </w:pPr>
            <w:r>
              <w:rPr>
                <w:rFonts w:ascii="Times New Roman" w:hAnsi="Times New Roman" w:eastAsia="Times New Roman"/>
                <w:b w:val="0"/>
                <w:i w:val="0"/>
                <w:sz w:val="18"/>
              </w:rPr>
              <w:t>Khối 6</w:t>
            </w:r>
          </w:p>
        </w:tc>
        <w:tc>
          <w:tcPr>
            <w:tcW w:type="dxa" w:w="1928"/>
            <w:vAlign w:val="center"/>
          </w:tcPr>
          <w:p>
            <w:pPr>
              <w:spacing w:before="0" w:after="0"/>
              <w:jc w:val="center"/>
            </w:pPr>
            <w:r>
              <w:rPr>
                <w:rFonts w:ascii="Times New Roman" w:hAnsi="Times New Roman" w:eastAsia="Times New Roman"/>
                <w:b w:val="0"/>
                <w:i w:val="0"/>
                <w:sz w:val="18"/>
              </w:rPr>
              <w:t>199</w:t>
            </w:r>
          </w:p>
        </w:tc>
        <w:tc>
          <w:tcPr>
            <w:tcW w:type="dxa" w:w="1928"/>
            <w:vAlign w:val="center"/>
          </w:tcPr>
          <w:p>
            <w:pPr>
              <w:spacing w:before="0" w:after="0"/>
              <w:jc w:val="center"/>
            </w:pPr>
            <w:r>
              <w:rPr>
                <w:rFonts w:ascii="Times New Roman" w:hAnsi="Times New Roman" w:eastAsia="Times New Roman"/>
                <w:b w:val="0"/>
                <w:i w:val="0"/>
                <w:sz w:val="18"/>
              </w:rPr>
            </w:r>
          </w:p>
        </w:tc>
      </w:tr>
      <w:tr>
        <w:tc>
          <w:tcPr>
            <w:tcW w:type="dxa" w:w="1928"/>
            <w:vAlign w:val="center"/>
          </w:tcPr>
          <w:p>
            <w:pPr>
              <w:spacing w:before="0" w:after="0"/>
              <w:jc w:val="center"/>
            </w:pPr>
            <w:r>
              <w:rPr>
                <w:rFonts w:ascii="Times New Roman" w:hAnsi="Times New Roman" w:eastAsia="Times New Roman"/>
                <w:b w:val="0"/>
                <w:i w:val="0"/>
                <w:sz w:val="18"/>
              </w:rPr>
              <w:t>8</w:t>
            </w:r>
          </w:p>
        </w:tc>
        <w:tc>
          <w:tcPr>
            <w:tcW w:type="dxa" w:w="1928"/>
            <w:vAlign w:val="center"/>
          </w:tcPr>
          <w:p>
            <w:pPr>
              <w:spacing w:before="0" w:after="0"/>
              <w:jc w:val="center"/>
            </w:pPr>
            <w:r>
              <w:rPr>
                <w:rFonts w:ascii="Times New Roman" w:hAnsi="Times New Roman" w:eastAsia="Times New Roman"/>
                <w:b w:val="0"/>
                <w:i w:val="0"/>
                <w:sz w:val="18"/>
              </w:rPr>
              <w:t>8A1</w:t>
            </w:r>
          </w:p>
        </w:tc>
        <w:tc>
          <w:tcPr>
            <w:tcW w:type="dxa" w:w="1928"/>
            <w:vAlign w:val="center"/>
          </w:tcPr>
          <w:p>
            <w:pPr>
              <w:spacing w:before="0" w:after="0"/>
              <w:jc w:val="center"/>
            </w:pPr>
            <w:r>
              <w:rPr>
                <w:rFonts w:ascii="Times New Roman" w:hAnsi="Times New Roman" w:eastAsia="Times New Roman"/>
                <w:b w:val="0"/>
                <w:i w:val="0"/>
                <w:sz w:val="18"/>
              </w:rPr>
              <w:t>Khối 8</w:t>
            </w:r>
          </w:p>
        </w:tc>
        <w:tc>
          <w:tcPr>
            <w:tcW w:type="dxa" w:w="1928"/>
            <w:vAlign w:val="center"/>
          </w:tcPr>
          <w:p>
            <w:pPr>
              <w:spacing w:before="0" w:after="0"/>
              <w:jc w:val="center"/>
            </w:pPr>
            <w:r>
              <w:rPr>
                <w:rFonts w:ascii="Times New Roman" w:hAnsi="Times New Roman" w:eastAsia="Times New Roman"/>
                <w:b w:val="0"/>
                <w:i w:val="0"/>
                <w:sz w:val="18"/>
              </w:rPr>
              <w:t>187</w:t>
            </w:r>
          </w:p>
        </w:tc>
        <w:tc>
          <w:tcPr>
            <w:tcW w:type="dxa" w:w="1928"/>
            <w:vAlign w:val="center"/>
          </w:tcPr>
          <w:p>
            <w:pPr>
              <w:spacing w:before="0" w:after="0"/>
              <w:jc w:val="center"/>
            </w:pPr>
            <w:r>
              <w:rPr>
                <w:rFonts w:ascii="Times New Roman" w:hAnsi="Times New Roman" w:eastAsia="Times New Roman"/>
                <w:b w:val="0"/>
                <w:i w:val="0"/>
                <w:sz w:val="18"/>
              </w:rPr>
            </w:r>
          </w:p>
        </w:tc>
      </w:tr>
      <w:tr>
        <w:tc>
          <w:tcPr>
            <w:tcW w:type="dxa" w:w="1928"/>
            <w:vAlign w:val="center"/>
          </w:tcPr>
          <w:p>
            <w:pPr>
              <w:spacing w:before="0" w:after="0"/>
              <w:jc w:val="center"/>
            </w:pPr>
            <w:r>
              <w:rPr>
                <w:rFonts w:ascii="Times New Roman" w:hAnsi="Times New Roman" w:eastAsia="Times New Roman"/>
                <w:b w:val="0"/>
                <w:i w:val="0"/>
                <w:sz w:val="18"/>
              </w:rPr>
              <w:t>9</w:t>
            </w:r>
          </w:p>
        </w:tc>
        <w:tc>
          <w:tcPr>
            <w:tcW w:type="dxa" w:w="1928"/>
            <w:vAlign w:val="center"/>
          </w:tcPr>
          <w:p>
            <w:pPr>
              <w:spacing w:before="0" w:after="0"/>
              <w:jc w:val="center"/>
            </w:pPr>
            <w:r>
              <w:rPr>
                <w:rFonts w:ascii="Times New Roman" w:hAnsi="Times New Roman" w:eastAsia="Times New Roman"/>
                <w:b w:val="0"/>
                <w:i w:val="0"/>
                <w:sz w:val="18"/>
              </w:rPr>
              <w:t>8A4</w:t>
            </w:r>
          </w:p>
        </w:tc>
        <w:tc>
          <w:tcPr>
            <w:tcW w:type="dxa" w:w="1928"/>
            <w:vAlign w:val="center"/>
          </w:tcPr>
          <w:p>
            <w:pPr>
              <w:spacing w:before="0" w:after="0"/>
              <w:jc w:val="center"/>
            </w:pPr>
            <w:r>
              <w:rPr>
                <w:rFonts w:ascii="Times New Roman" w:hAnsi="Times New Roman" w:eastAsia="Times New Roman"/>
                <w:b w:val="0"/>
                <w:i w:val="0"/>
                <w:sz w:val="18"/>
              </w:rPr>
              <w:t>Khối 8</w:t>
            </w:r>
          </w:p>
        </w:tc>
        <w:tc>
          <w:tcPr>
            <w:tcW w:type="dxa" w:w="1928"/>
            <w:vAlign w:val="center"/>
          </w:tcPr>
          <w:p>
            <w:pPr>
              <w:spacing w:before="0" w:after="0"/>
              <w:jc w:val="center"/>
            </w:pPr>
            <w:r>
              <w:rPr>
                <w:rFonts w:ascii="Times New Roman" w:hAnsi="Times New Roman" w:eastAsia="Times New Roman"/>
                <w:b w:val="0"/>
                <w:i w:val="0"/>
                <w:sz w:val="18"/>
              </w:rPr>
              <w:t>168</w:t>
            </w:r>
          </w:p>
        </w:tc>
        <w:tc>
          <w:tcPr>
            <w:tcW w:type="dxa" w:w="1928"/>
            <w:vAlign w:val="center"/>
          </w:tcPr>
          <w:p>
            <w:pPr>
              <w:spacing w:before="0" w:after="0"/>
              <w:jc w:val="center"/>
            </w:pPr>
            <w:r>
              <w:rPr>
                <w:rFonts w:ascii="Times New Roman" w:hAnsi="Times New Roman" w:eastAsia="Times New Roman"/>
                <w:b w:val="0"/>
                <w:i w:val="0"/>
                <w:sz w:val="18"/>
              </w:rPr>
            </w:r>
          </w:p>
        </w:tc>
      </w:tr>
      <w:tr>
        <w:tc>
          <w:tcPr>
            <w:tcW w:type="dxa" w:w="1928"/>
            <w:vAlign w:val="center"/>
          </w:tcPr>
          <w:p>
            <w:pPr>
              <w:spacing w:before="0" w:after="0"/>
              <w:jc w:val="center"/>
            </w:pPr>
            <w:r>
              <w:rPr>
                <w:rFonts w:ascii="Times New Roman" w:hAnsi="Times New Roman" w:eastAsia="Times New Roman"/>
                <w:b w:val="0"/>
                <w:i w:val="0"/>
                <w:sz w:val="18"/>
              </w:rPr>
              <w:t>10</w:t>
            </w:r>
          </w:p>
        </w:tc>
        <w:tc>
          <w:tcPr>
            <w:tcW w:type="dxa" w:w="1928"/>
            <w:vAlign w:val="center"/>
          </w:tcPr>
          <w:p>
            <w:pPr>
              <w:spacing w:before="0" w:after="0"/>
              <w:jc w:val="center"/>
            </w:pPr>
            <w:r>
              <w:rPr>
                <w:rFonts w:ascii="Times New Roman" w:hAnsi="Times New Roman" w:eastAsia="Times New Roman"/>
                <w:b w:val="0"/>
                <w:i w:val="0"/>
                <w:sz w:val="18"/>
              </w:rPr>
              <w:t>7A2</w:t>
            </w:r>
          </w:p>
        </w:tc>
        <w:tc>
          <w:tcPr>
            <w:tcW w:type="dxa" w:w="1928"/>
            <w:vAlign w:val="center"/>
          </w:tcPr>
          <w:p>
            <w:pPr>
              <w:spacing w:before="0" w:after="0"/>
              <w:jc w:val="center"/>
            </w:pPr>
            <w:r>
              <w:rPr>
                <w:rFonts w:ascii="Times New Roman" w:hAnsi="Times New Roman" w:eastAsia="Times New Roman"/>
                <w:b w:val="0"/>
                <w:i w:val="0"/>
                <w:sz w:val="18"/>
              </w:rPr>
              <w:t>Khối 7</w:t>
            </w:r>
          </w:p>
        </w:tc>
        <w:tc>
          <w:tcPr>
            <w:tcW w:type="dxa" w:w="1928"/>
            <w:vAlign w:val="center"/>
          </w:tcPr>
          <w:p>
            <w:pPr>
              <w:spacing w:before="0" w:after="0"/>
              <w:jc w:val="center"/>
            </w:pPr>
            <w:r>
              <w:rPr>
                <w:rFonts w:ascii="Times New Roman" w:hAnsi="Times New Roman" w:eastAsia="Times New Roman"/>
                <w:b w:val="0"/>
                <w:i w:val="0"/>
                <w:sz w:val="18"/>
              </w:rPr>
              <w:t>166</w:t>
            </w:r>
          </w:p>
        </w:tc>
        <w:tc>
          <w:tcPr>
            <w:tcW w:type="dxa" w:w="1928"/>
            <w:vAlign w:val="center"/>
          </w:tcPr>
          <w:p>
            <w:pPr>
              <w:spacing w:before="0" w:after="0"/>
              <w:jc w:val="center"/>
            </w:pPr>
            <w:r>
              <w:rPr>
                <w:rFonts w:ascii="Times New Roman" w:hAnsi="Times New Roman" w:eastAsia="Times New Roman"/>
                <w:b w:val="0"/>
                <w:i w:val="0"/>
                <w:sz w:val="18"/>
              </w:rPr>
            </w:r>
          </w:p>
        </w:tc>
      </w:tr>
    </w:tbl>
    <w:p>
      <w:pPr>
        <w:spacing w:before="160" w:after="80"/>
      </w:pPr>
      <w:r>
        <w:rPr>
          <w:rFonts w:ascii="Times New Roman" w:hAnsi="Times New Roman" w:eastAsia="Times New Roman"/>
          <w:b/>
          <w:i w:val="0"/>
          <w:sz w:val="26"/>
        </w:rPr>
        <w:t>III. NHẬN XÉT THI ĐUA TRONG TUẦN</w:t>
      </w:r>
    </w:p>
    <w:p>
      <w:pPr>
        <w:spacing w:line="276" w:lineRule="auto" w:before="0" w:after="80"/>
        <w:ind w:firstLine="567"/>
        <w:jc w:val="both"/>
      </w:pPr>
      <w:r>
        <w:rPr>
          <w:rFonts w:ascii="Times New Roman" w:hAnsi="Times New Roman" w:eastAsia="Times New Roman"/>
          <w:b w:val="0"/>
          <w:i w:val="0"/>
          <w:sz w:val="26"/>
        </w:rPr>
        <w:t>Qua tổng hợp kết quả thi đua tuần 3, có 14 lớp được theo dõi và xếp hạng. Điểm trung bình của các lớp đạt 197.43 điểm.</w:t>
      </w:r>
    </w:p>
    <w:p>
      <w:pPr>
        <w:spacing w:line="276" w:lineRule="auto" w:before="0" w:after="80"/>
        <w:ind w:firstLine="567"/>
        <w:jc w:val="both"/>
      </w:pPr>
      <w:r>
        <w:rPr>
          <w:rFonts w:ascii="Times New Roman" w:hAnsi="Times New Roman" w:eastAsia="Times New Roman"/>
          <w:b w:val="0"/>
          <w:i w:val="0"/>
          <w:sz w:val="26"/>
        </w:rPr>
        <w:t>Lớp 6A1 dẫn đầu bảng xếp hạng với 275 điểm. Đây là tập thể có kết quả thi đua nổi bật trong tuần.</w:t>
      </w:r>
    </w:p>
    <w:p>
      <w:pPr>
        <w:spacing w:line="276" w:lineRule="auto" w:before="0" w:after="80"/>
        <w:ind w:firstLine="567"/>
        <w:jc w:val="both"/>
      </w:pPr>
      <w:r>
        <w:rPr>
          <w:rFonts w:ascii="Times New Roman" w:hAnsi="Times New Roman" w:eastAsia="Times New Roman"/>
          <w:b w:val="0"/>
          <w:i w:val="0"/>
          <w:sz w:val="26"/>
        </w:rPr>
        <w:t>Về các mặt thi đua, lớp 9A4 có điểm học tập cao nhất với 200 điểm; lớp 9A2 có điểm kỷ luật cao nhất với 85 điểm; lớp 6A1 có điểm vệ sinh cao nhất với 90 điểm.</w:t>
      </w:r>
    </w:p>
    <w:p>
      <w:pPr>
        <w:spacing w:line="276" w:lineRule="auto" w:before="0" w:after="80"/>
        <w:ind w:firstLine="567"/>
        <w:jc w:val="both"/>
      </w:pPr>
      <w:r>
        <w:rPr>
          <w:rFonts w:ascii="Times New Roman" w:hAnsi="Times New Roman" w:eastAsia="Times New Roman"/>
          <w:b w:val="0"/>
          <w:i w:val="0"/>
          <w:sz w:val="26"/>
        </w:rPr>
        <w:t>Lớp 6A1 là tập thể có sự tiến bộ nổi bật nhất khi tăng 2 bậc so với tuần trước.</w:t>
      </w:r>
    </w:p>
    <w:p>
      <w:pPr>
        <w:spacing w:line="276" w:lineRule="auto" w:before="0" w:after="80"/>
        <w:ind w:firstLine="567"/>
        <w:jc w:val="both"/>
      </w:pPr>
      <w:r>
        <w:rPr>
          <w:rFonts w:ascii="Times New Roman" w:hAnsi="Times New Roman" w:eastAsia="Times New Roman"/>
          <w:b w:val="0"/>
          <w:i w:val="0"/>
          <w:sz w:val="26"/>
        </w:rPr>
        <w:t>Lớp 6A2 giảm 5 bậc so với tuần trước. Tập thể lớp cần rà soát các nội dung còn hạn chế để có biện pháp khắc phục trong tuần tiếp theo.</w:t>
      </w:r>
    </w:p>
    <w:p>
      <w:pPr>
        <w:spacing w:line="276" w:lineRule="auto" w:before="0" w:after="80"/>
        <w:ind w:firstLine="567"/>
        <w:jc w:val="both"/>
      </w:pPr>
      <w:r>
        <w:rPr>
          <w:rFonts w:ascii="Times New Roman" w:hAnsi="Times New Roman" w:eastAsia="Times New Roman"/>
          <w:b w:val="0"/>
          <w:i w:val="0"/>
          <w:sz w:val="26"/>
        </w:rPr>
        <w:t>Lớp 9A1 có số điểm trừ cao nhất trong tuần với 250 điểm. Đề nghị tập thể lớp chú ý hạn chế các vi phạm và nâng cao ý thức thực hiện nội quy.</w:t>
      </w:r>
    </w:p>
    <w:p>
      <w:pPr>
        <w:spacing w:line="276" w:lineRule="auto" w:before="0" w:after="80"/>
        <w:ind w:firstLine="567"/>
        <w:jc w:val="both"/>
      </w:pPr>
      <w:r>
        <w:rPr>
          <w:rFonts w:ascii="Times New Roman" w:hAnsi="Times New Roman" w:eastAsia="Times New Roman"/>
          <w:b w:val="0"/>
          <w:i w:val="0"/>
          <w:sz w:val="26"/>
        </w:rPr>
        <w:t>Lớp 9A1 hiện xếp cuối bảng với 93 điểm. Tập thể lớp cần tiếp tục cố gắng, đặc biệt chú trọng nâng cao kết quả học tập, ý thức kỷ luật, vệ sinh và hạn chế điểm trừ.</w:t>
      </w:r>
    </w:p>
    <w:p>
      <w:pPr>
        <w:spacing w:line="276" w:lineRule="auto" w:before="0" w:after="80"/>
        <w:ind w:firstLine="567"/>
        <w:jc w:val="both"/>
      </w:pPr>
      <w:r>
        <w:rPr>
          <w:rFonts w:ascii="Times New Roman" w:hAnsi="Times New Roman" w:eastAsia="Times New Roman"/>
          <w:b w:val="0"/>
          <w:i w:val="0"/>
          <w:sz w:val="26"/>
        </w:rPr>
        <w:t>Đề nghị các lớp tiếp tục phát huy những mặt đã thực hiện tốt, duy trì tinh thần thi đua tích cực, chấp hành nghiêm nội quy, nâng cao chất lượng học tập và giữ gìn vệ sinh lớp học. Các tập thể còn hạn chế cần chủ động khắc phục để nâng cao kết quả trong tuần tiếp theo.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vAlign w:val="center"/>
          </w:tcPr>
          <w:p>
            <w:pPr>
              <w:spacing w:after="0"/>
              <w:jc w:val="center"/>
            </w:pPr>
            <w:r>
              <w:rPr>
                <w:rFonts w:ascii="Times New Roman" w:hAnsi="Times New Roman" w:eastAsia="Times New Roman"/>
                <w:b/>
                <w:i w:val="0"/>
                <w:sz w:val="24"/>
              </w:rPr>
              <w:t>NGƯỜI TỔNG HỢP</w:t>
            </w:r>
          </w:p>
          <w:p>
            <w:pPr>
              <w:spacing w:before="0" w:after="0"/>
              <w:jc w:val="center"/>
            </w:pPr>
            <w:r>
              <w:rPr>
                <w:rFonts w:ascii="Times New Roman" w:hAnsi="Times New Roman" w:eastAsia="Times New Roman"/>
                <w:b w:val="0"/>
                <w:i/>
                <w:sz w:val="22"/>
              </w:rPr>
              <w:t>(Ký, ghi rõ họ tên)</w:t>
            </w:r>
          </w:p>
          <w:p/>
          <w:p/>
          <w:p/>
        </w:tc>
        <w:tc>
          <w:tcPr>
            <w:tcW w:type="dxa" w:w="4819"/>
            <w:vAlign w:val="center"/>
          </w:tcPr>
          <w:p>
            <w:pPr>
              <w:spacing w:before="0" w:after="0"/>
              <w:jc w:val="center"/>
            </w:pPr>
            <w:r>
              <w:rPr>
                <w:rFonts w:ascii="Times New Roman" w:hAnsi="Times New Roman" w:eastAsia="Times New Roman"/>
                <w:b/>
                <w:i w:val="0"/>
                <w:sz w:val="24"/>
              </w:rPr>
              <w:t>KT. HIỆU TRƯỞNG</w:t>
            </w:r>
          </w:p>
          <w:p>
            <w:pPr>
              <w:spacing w:before="0" w:after="0"/>
              <w:jc w:val="center"/>
            </w:pPr>
            <w:r>
              <w:rPr>
                <w:rFonts w:ascii="Times New Roman" w:hAnsi="Times New Roman" w:eastAsia="Times New Roman"/>
                <w:b/>
                <w:i w:val="0"/>
                <w:sz w:val="24"/>
              </w:rPr>
              <w:t>PHÓ HIỆU TRƯỞNG</w:t>
            </w:r>
          </w:p>
          <w:p>
            <w:pPr>
              <w:spacing w:before="0" w:after="0"/>
              <w:jc w:val="center"/>
            </w:pPr>
            <w:r>
              <w:rPr>
                <w:rFonts w:ascii="Times New Roman" w:hAnsi="Times New Roman" w:eastAsia="Times New Roman"/>
                <w:b w:val="0"/>
                <w:i/>
                <w:sz w:val="22"/>
              </w:rPr>
              <w:t>(Ký, ghi rõ họ tên)</w:t>
            </w:r>
          </w:p>
          <w:p/>
          <w:p/>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